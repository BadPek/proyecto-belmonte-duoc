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1FA37A" w14:textId="77777777" w:rsidR="00A11E6F" w:rsidRPr="005D6802" w:rsidRDefault="00000000">
      <w:pPr>
        <w:spacing w:after="40"/>
        <w:rPr>
          <w:lang w:val="es-CL"/>
        </w:rPr>
      </w:pPr>
      <w:r w:rsidRPr="005D6802">
        <w:rPr>
          <w:rFonts w:ascii="Arial" w:hAnsi="Arial"/>
          <w:b/>
          <w:color w:val="1A5F7A"/>
          <w:sz w:val="19"/>
          <w:lang w:val="es-CL"/>
        </w:rPr>
        <w:t>DUOC UC • ESCUELA DE INFORMÁTICA Y TELECOMUNICACIONES</w:t>
      </w:r>
    </w:p>
    <w:p w14:paraId="48CF5689" w14:textId="77777777" w:rsidR="00A11E6F" w:rsidRPr="005D6802" w:rsidRDefault="00000000">
      <w:pPr>
        <w:spacing w:after="280"/>
        <w:rPr>
          <w:lang w:val="es-CL"/>
        </w:rPr>
      </w:pPr>
      <w:r w:rsidRPr="005D6802">
        <w:rPr>
          <w:rFonts w:ascii="Arial" w:hAnsi="Arial"/>
          <w:color w:val="6E6E6E"/>
          <w:sz w:val="18"/>
          <w:lang w:val="es-CL"/>
        </w:rPr>
        <w:t>DSY1105 - Desarrollo de Aplicaciones Móviles | Trabajo 1: Requerimientos y Casos de Uso</w:t>
      </w:r>
    </w:p>
    <w:p w14:paraId="5537B018" w14:textId="77777777" w:rsidR="00A11E6F" w:rsidRPr="005D6802" w:rsidRDefault="00000000">
      <w:pPr>
        <w:spacing w:after="80"/>
        <w:rPr>
          <w:lang w:val="es-CL"/>
        </w:rPr>
      </w:pPr>
      <w:r w:rsidRPr="005D6802">
        <w:rPr>
          <w:rFonts w:ascii="Arial" w:hAnsi="Arial"/>
          <w:b/>
          <w:color w:val="002B5B"/>
          <w:sz w:val="40"/>
          <w:lang w:val="es-CL"/>
        </w:rPr>
        <w:t>INFORME TÉCNICO DE CASOS DE USO</w:t>
      </w:r>
      <w:r w:rsidRPr="005D6802">
        <w:rPr>
          <w:rFonts w:ascii="Arial" w:hAnsi="Arial"/>
          <w:b/>
          <w:color w:val="002B5B"/>
          <w:sz w:val="40"/>
          <w:lang w:val="es-CL"/>
        </w:rPr>
        <w:br/>
        <w:t xml:space="preserve">PROYECTO BELMONTE </w:t>
      </w:r>
      <w:proofErr w:type="spellStart"/>
      <w:r w:rsidRPr="005D6802">
        <w:rPr>
          <w:rFonts w:ascii="Arial" w:hAnsi="Arial"/>
          <w:b/>
          <w:color w:val="002B5B"/>
          <w:sz w:val="40"/>
          <w:lang w:val="es-CL"/>
        </w:rPr>
        <w:t>SpA</w:t>
      </w:r>
      <w:proofErr w:type="spellEnd"/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9648"/>
      </w:tblGrid>
      <w:tr w:rsidR="00A11E6F" w:rsidRPr="005D6802" w14:paraId="353E0A4E" w14:textId="77777777">
        <w:trPr>
          <w:jc w:val="center"/>
        </w:trPr>
        <w:tc>
          <w:tcPr>
            <w:tcW w:w="9648" w:type="dxa"/>
            <w:shd w:val="clear" w:color="auto" w:fill="F0F5F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46B58E4" w14:textId="1FEB1741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b/>
                <w:color w:val="002B5B"/>
                <w:sz w:val="19"/>
                <w:lang w:val="es-CL"/>
              </w:rPr>
              <w:t xml:space="preserve">Integrantes: </w:t>
            </w:r>
            <w:r w:rsidRPr="005D6802">
              <w:rPr>
                <w:rFonts w:ascii="Arial" w:hAnsi="Arial"/>
                <w:b/>
                <w:sz w:val="19"/>
                <w:lang w:val="es-CL"/>
              </w:rPr>
              <w:t>Andrés Osorio — Joaquín Henríquez</w:t>
            </w:r>
            <w:r w:rsidRPr="005D6802">
              <w:rPr>
                <w:rFonts w:ascii="Arial" w:hAnsi="Arial"/>
                <w:b/>
                <w:sz w:val="19"/>
                <w:lang w:val="es-CL"/>
              </w:rPr>
              <w:br/>
            </w:r>
            <w:r w:rsidRPr="005D6802">
              <w:rPr>
                <w:rFonts w:ascii="Arial" w:hAnsi="Arial"/>
                <w:b/>
                <w:color w:val="002B5B"/>
                <w:sz w:val="18"/>
                <w:lang w:val="es-CL"/>
              </w:rPr>
              <w:t xml:space="preserve">Docente: </w:t>
            </w:r>
            <w:r w:rsidRPr="005D6802">
              <w:rPr>
                <w:rFonts w:ascii="Arial" w:hAnsi="Arial"/>
                <w:sz w:val="18"/>
                <w:lang w:val="es-CL"/>
              </w:rPr>
              <w:t xml:space="preserve">Freddy Campos Orellana  |  </w:t>
            </w:r>
            <w:r w:rsidRPr="005D6802">
              <w:rPr>
                <w:rFonts w:ascii="Arial" w:hAnsi="Arial"/>
                <w:b/>
                <w:color w:val="002B5B"/>
                <w:sz w:val="18"/>
                <w:lang w:val="es-CL"/>
              </w:rPr>
              <w:t xml:space="preserve">Sede: </w:t>
            </w:r>
            <w:r w:rsidRPr="005D6802">
              <w:rPr>
                <w:rFonts w:ascii="Arial" w:hAnsi="Arial"/>
                <w:sz w:val="18"/>
                <w:lang w:val="es-CL"/>
              </w:rPr>
              <w:t xml:space="preserve">Padre Alonso Ovalle  |  </w:t>
            </w:r>
            <w:r w:rsidRPr="005D6802">
              <w:rPr>
                <w:rFonts w:ascii="Arial" w:hAnsi="Arial"/>
                <w:b/>
                <w:color w:val="002B5B"/>
                <w:sz w:val="18"/>
                <w:lang w:val="es-CL"/>
              </w:rPr>
              <w:t xml:space="preserve">Fecha: </w:t>
            </w:r>
            <w:r w:rsidRPr="005D6802">
              <w:rPr>
                <w:rFonts w:ascii="Arial" w:hAnsi="Arial"/>
                <w:sz w:val="18"/>
                <w:lang w:val="es-CL"/>
              </w:rPr>
              <w:t>Octubre 2026</w:t>
            </w:r>
          </w:p>
        </w:tc>
      </w:tr>
    </w:tbl>
    <w:p w14:paraId="281E2642" w14:textId="77777777" w:rsidR="00A11E6F" w:rsidRPr="005D6802" w:rsidRDefault="00A11E6F">
      <w:pPr>
        <w:spacing w:after="160"/>
        <w:rPr>
          <w:lang w:val="es-CL"/>
        </w:rPr>
      </w:pPr>
    </w:p>
    <w:p w14:paraId="27AE763D" w14:textId="77777777" w:rsidR="00A11E6F" w:rsidRPr="005D6802" w:rsidRDefault="00000000">
      <w:pPr>
        <w:pStyle w:val="Ttulo1"/>
        <w:rPr>
          <w:lang w:val="es-CL"/>
        </w:rPr>
      </w:pPr>
      <w:r w:rsidRPr="005D6802">
        <w:rPr>
          <w:rFonts w:ascii="Arial" w:hAnsi="Arial"/>
          <w:color w:val="002B5B"/>
          <w:sz w:val="26"/>
          <w:lang w:val="es-CL"/>
        </w:rPr>
        <w:t>1. Presentación y Diagnóstico de Nuestro Proyecto</w:t>
      </w:r>
    </w:p>
    <w:p w14:paraId="6AFAC7D7" w14:textId="52495927" w:rsidR="00A11E6F" w:rsidRPr="005D6802" w:rsidRDefault="005D6802">
      <w:pPr>
        <w:spacing w:after="120"/>
        <w:rPr>
          <w:lang w:val="es-CL"/>
        </w:rPr>
      </w:pPr>
      <w:r>
        <w:rPr>
          <w:lang w:val="es-CL"/>
        </w:rPr>
        <w:t>H</w:t>
      </w:r>
      <w:r w:rsidR="00000000" w:rsidRPr="005D6802">
        <w:rPr>
          <w:lang w:val="es-CL"/>
        </w:rPr>
        <w:t xml:space="preserve">emos estructurado la solución tecnológica para </w:t>
      </w:r>
      <w:r w:rsidR="00000000" w:rsidRPr="005D6802">
        <w:rPr>
          <w:b/>
          <w:lang w:val="es-CL"/>
        </w:rPr>
        <w:t xml:space="preserve">Belmonte </w:t>
      </w:r>
      <w:proofErr w:type="spellStart"/>
      <w:r w:rsidR="00000000" w:rsidRPr="005D6802">
        <w:rPr>
          <w:b/>
          <w:lang w:val="es-CL"/>
        </w:rPr>
        <w:t>SpA</w:t>
      </w:r>
      <w:proofErr w:type="spellEnd"/>
      <w:r w:rsidR="00000000" w:rsidRPr="005D6802">
        <w:rPr>
          <w:lang w:val="es-CL"/>
        </w:rPr>
        <w:t>, empresa dedicada al transporte privado corporativo y traslados estratégicos hacia aeropuertos. En nuestro levantamiento inicial identificamos que la empresa coordina actualmente sus servicios mediante canales informales (llamadas telefónicas, correos y WhatsApp). Esta situación genera dispersión de datos logísticos críticos, tiempos lentos de confirmación y riesgo constante de errores en horarios, vuelos o direcciones.</w:t>
      </w:r>
    </w:p>
    <w:p w14:paraId="31D18076" w14:textId="646F5CC7" w:rsidR="00A11E6F" w:rsidRPr="005D6802" w:rsidRDefault="00000000">
      <w:pPr>
        <w:rPr>
          <w:lang w:val="es-CL"/>
        </w:rPr>
      </w:pPr>
      <w:r w:rsidRPr="005D6802">
        <w:rPr>
          <w:lang w:val="es-CL"/>
        </w:rPr>
        <w:br/>
      </w:r>
    </w:p>
    <w:p w14:paraId="4D3A045C" w14:textId="77777777" w:rsidR="00A11E6F" w:rsidRPr="005D6802" w:rsidRDefault="00000000">
      <w:pPr>
        <w:pStyle w:val="Ttulo1"/>
        <w:rPr>
          <w:lang w:val="es-CL"/>
        </w:rPr>
      </w:pPr>
      <w:r w:rsidRPr="005D6802">
        <w:rPr>
          <w:rFonts w:ascii="Arial" w:hAnsi="Arial"/>
          <w:color w:val="002B5B"/>
          <w:sz w:val="26"/>
          <w:lang w:val="es-CL"/>
        </w:rPr>
        <w:t>2. Alcance y Perfiles de Usuario</w:t>
      </w:r>
    </w:p>
    <w:p w14:paraId="45C620ED" w14:textId="77777777" w:rsidR="00A11E6F" w:rsidRPr="005D6802" w:rsidRDefault="00000000">
      <w:pPr>
        <w:spacing w:after="120"/>
        <w:rPr>
          <w:lang w:val="es-CL"/>
        </w:rPr>
      </w:pPr>
      <w:r w:rsidRPr="005D6802">
        <w:rPr>
          <w:lang w:val="es-CL"/>
        </w:rPr>
        <w:t xml:space="preserve">Para responder a las exigencias académicas de la asignatura y garantizar un alcance de alta calidad desarrollado por nosotros dos, organizamos la aplicación en </w:t>
      </w:r>
      <w:r w:rsidRPr="005D6802">
        <w:rPr>
          <w:b/>
          <w:lang w:val="es-CL"/>
        </w:rPr>
        <w:t>10 Casos de Uso estructurados</w:t>
      </w:r>
      <w:r w:rsidRPr="005D6802">
        <w:rPr>
          <w:lang w:val="es-CL"/>
        </w:rPr>
        <w:t xml:space="preserve">. Estos abarcan los 7 requerimientos mínimos solicitados por la pauta del docente, más 3 funciones clave de valor agregado: </w:t>
      </w:r>
      <w:r w:rsidRPr="005D6802">
        <w:rPr>
          <w:i/>
          <w:lang w:val="es-CL"/>
        </w:rPr>
        <w:t>Reporte de Incidencias en ruta</w:t>
      </w:r>
      <w:r w:rsidRPr="005D6802">
        <w:rPr>
          <w:lang w:val="es-CL"/>
        </w:rPr>
        <w:t xml:space="preserve"> (accidentes o fallas mecánicas), </w:t>
      </w:r>
      <w:r w:rsidRPr="005D6802">
        <w:rPr>
          <w:i/>
          <w:lang w:val="es-CL"/>
        </w:rPr>
        <w:t>Seguimiento para el pasajero</w:t>
      </w:r>
      <w:r w:rsidRPr="005D6802">
        <w:rPr>
          <w:lang w:val="es-CL"/>
        </w:rPr>
        <w:t xml:space="preserve"> y </w:t>
      </w:r>
      <w:r w:rsidRPr="005D6802">
        <w:rPr>
          <w:i/>
          <w:lang w:val="es-CL"/>
        </w:rPr>
        <w:t>Reasignación de chofer</w:t>
      </w:r>
      <w:r w:rsidRPr="005D6802">
        <w:rPr>
          <w:lang w:val="es-CL"/>
        </w:rPr>
        <w:t xml:space="preserve"> ante contingencias operativas.</w:t>
      </w:r>
    </w:p>
    <w:p w14:paraId="5CEA0654" w14:textId="77777777" w:rsidR="00A11E6F" w:rsidRPr="005D6802" w:rsidRDefault="00000000">
      <w:pPr>
        <w:pStyle w:val="Listaconvietas"/>
        <w:spacing w:after="60"/>
        <w:rPr>
          <w:lang w:val="es-CL"/>
        </w:rPr>
      </w:pPr>
      <w:r w:rsidRPr="005D6802">
        <w:rPr>
          <w:rFonts w:ascii="Arial" w:hAnsi="Arial"/>
          <w:b/>
          <w:sz w:val="18"/>
          <w:lang w:val="es-CL"/>
        </w:rPr>
        <w:t xml:space="preserve">Solicitante / Pasajero: </w:t>
      </w:r>
      <w:r w:rsidRPr="005D6802">
        <w:rPr>
          <w:rFonts w:ascii="Arial" w:hAnsi="Arial"/>
          <w:sz w:val="18"/>
          <w:lang w:val="es-CL"/>
        </w:rPr>
        <w:t>Ingresa digitalmente sus solicitudes de traslado corporativo y monitorea el estado de su chofer.</w:t>
      </w:r>
    </w:p>
    <w:p w14:paraId="1901A361" w14:textId="77777777" w:rsidR="00A11E6F" w:rsidRPr="005D6802" w:rsidRDefault="00000000">
      <w:pPr>
        <w:pStyle w:val="Listaconvietas"/>
        <w:spacing w:after="60"/>
        <w:rPr>
          <w:lang w:val="es-CL"/>
        </w:rPr>
      </w:pPr>
      <w:r w:rsidRPr="005D6802">
        <w:rPr>
          <w:rFonts w:ascii="Arial" w:hAnsi="Arial"/>
          <w:b/>
          <w:sz w:val="18"/>
          <w:lang w:val="es-CL"/>
        </w:rPr>
        <w:t xml:space="preserve">Administrador / Recepcionista: </w:t>
      </w:r>
      <w:r w:rsidRPr="005D6802">
        <w:rPr>
          <w:rFonts w:ascii="Arial" w:hAnsi="Arial"/>
          <w:sz w:val="18"/>
          <w:lang w:val="es-CL"/>
        </w:rPr>
        <w:t>Supervisa solicitudes pendientes, asigna choferes y gestiona reasignaciones ante emergencias.</w:t>
      </w:r>
    </w:p>
    <w:p w14:paraId="6EE57210" w14:textId="77777777" w:rsidR="00A11E6F" w:rsidRPr="005D6802" w:rsidRDefault="00000000">
      <w:pPr>
        <w:pStyle w:val="Listaconvietas"/>
        <w:spacing w:after="60"/>
        <w:rPr>
          <w:lang w:val="es-CL"/>
        </w:rPr>
      </w:pPr>
      <w:r w:rsidRPr="005D6802">
        <w:rPr>
          <w:rFonts w:ascii="Arial" w:hAnsi="Arial"/>
          <w:b/>
          <w:sz w:val="18"/>
          <w:lang w:val="es-CL"/>
        </w:rPr>
        <w:t xml:space="preserve">Conductor (Chofer): </w:t>
      </w:r>
      <w:r w:rsidRPr="005D6802">
        <w:rPr>
          <w:rFonts w:ascii="Arial" w:hAnsi="Arial"/>
          <w:sz w:val="18"/>
          <w:lang w:val="es-CL"/>
        </w:rPr>
        <w:t xml:space="preserve">Usuario en terreno en Android. Revisa sus viajes en </w:t>
      </w:r>
      <w:proofErr w:type="spellStart"/>
      <w:r w:rsidRPr="005D6802">
        <w:rPr>
          <w:rFonts w:ascii="Arial" w:hAnsi="Arial"/>
          <w:sz w:val="18"/>
          <w:lang w:val="es-CL"/>
        </w:rPr>
        <w:t>Room</w:t>
      </w:r>
      <w:proofErr w:type="spellEnd"/>
      <w:r w:rsidRPr="005D6802">
        <w:rPr>
          <w:rFonts w:ascii="Arial" w:hAnsi="Arial"/>
          <w:sz w:val="18"/>
          <w:lang w:val="es-CL"/>
        </w:rPr>
        <w:t>, inicia/finaliza el trayecto y reporta imprevistos.</w:t>
      </w:r>
    </w:p>
    <w:p w14:paraId="7355C7FF" w14:textId="77777777" w:rsidR="00A11E6F" w:rsidRPr="005D6802" w:rsidRDefault="00000000">
      <w:pPr>
        <w:pStyle w:val="Listaconvietas"/>
        <w:spacing w:after="60"/>
        <w:rPr>
          <w:lang w:val="es-CL"/>
        </w:rPr>
      </w:pPr>
      <w:r w:rsidRPr="005D6802">
        <w:rPr>
          <w:rFonts w:ascii="Arial" w:hAnsi="Arial"/>
          <w:b/>
          <w:sz w:val="18"/>
          <w:lang w:val="es-CL"/>
        </w:rPr>
        <w:t xml:space="preserve">Google </w:t>
      </w:r>
      <w:proofErr w:type="spellStart"/>
      <w:r w:rsidRPr="005D6802">
        <w:rPr>
          <w:rFonts w:ascii="Arial" w:hAnsi="Arial"/>
          <w:b/>
          <w:sz w:val="18"/>
          <w:lang w:val="es-CL"/>
        </w:rPr>
        <w:t>Maps</w:t>
      </w:r>
      <w:proofErr w:type="spellEnd"/>
      <w:r w:rsidRPr="005D6802">
        <w:rPr>
          <w:rFonts w:ascii="Arial" w:hAnsi="Arial"/>
          <w:b/>
          <w:sz w:val="18"/>
          <w:lang w:val="es-CL"/>
        </w:rPr>
        <w:t xml:space="preserve"> / </w:t>
      </w:r>
      <w:proofErr w:type="spellStart"/>
      <w:r w:rsidRPr="005D6802">
        <w:rPr>
          <w:rFonts w:ascii="Arial" w:hAnsi="Arial"/>
          <w:b/>
          <w:sz w:val="18"/>
          <w:lang w:val="es-CL"/>
        </w:rPr>
        <w:t>Waze</w:t>
      </w:r>
      <w:proofErr w:type="spellEnd"/>
      <w:r w:rsidRPr="005D6802">
        <w:rPr>
          <w:rFonts w:ascii="Arial" w:hAnsi="Arial"/>
          <w:b/>
          <w:sz w:val="18"/>
          <w:lang w:val="es-CL"/>
        </w:rPr>
        <w:t xml:space="preserve">: </w:t>
      </w:r>
      <w:r w:rsidRPr="005D6802">
        <w:rPr>
          <w:rFonts w:ascii="Arial" w:hAnsi="Arial"/>
          <w:sz w:val="18"/>
          <w:lang w:val="es-CL"/>
        </w:rPr>
        <w:t xml:space="preserve">Navegación externa invocada de forma nativa mediante un Android </w:t>
      </w:r>
      <w:proofErr w:type="spellStart"/>
      <w:r w:rsidRPr="005D6802">
        <w:rPr>
          <w:rFonts w:ascii="Arial" w:hAnsi="Arial"/>
          <w:sz w:val="18"/>
          <w:lang w:val="es-CL"/>
        </w:rPr>
        <w:t>Intent</w:t>
      </w:r>
      <w:proofErr w:type="spellEnd"/>
      <w:r w:rsidRPr="005D6802">
        <w:rPr>
          <w:rFonts w:ascii="Arial" w:hAnsi="Arial"/>
          <w:sz w:val="18"/>
          <w:lang w:val="es-CL"/>
        </w:rPr>
        <w:t xml:space="preserve"> sin recargar la app.</w:t>
      </w:r>
    </w:p>
    <w:p w14:paraId="3CE668F7" w14:textId="77777777" w:rsidR="00A11E6F" w:rsidRPr="005D6802" w:rsidRDefault="00A11E6F">
      <w:pPr>
        <w:spacing w:after="120"/>
        <w:rPr>
          <w:lang w:val="es-CL"/>
        </w:rPr>
      </w:pPr>
    </w:p>
    <w:p w14:paraId="6E5591C9" w14:textId="77777777" w:rsidR="00A11E6F" w:rsidRPr="005D6802" w:rsidRDefault="00000000">
      <w:pPr>
        <w:pStyle w:val="Ttulo1"/>
        <w:rPr>
          <w:lang w:val="es-CL"/>
        </w:rPr>
      </w:pPr>
      <w:r w:rsidRPr="005D6802">
        <w:rPr>
          <w:rFonts w:ascii="Arial" w:hAnsi="Arial"/>
          <w:color w:val="002B5B"/>
          <w:sz w:val="26"/>
          <w:lang w:val="es-CL"/>
        </w:rPr>
        <w:t>3. Matriz General de Casos de Uso</w:t>
      </w:r>
    </w:p>
    <w:tbl>
      <w:tblPr>
        <w:tblW w:w="0" w:type="auto"/>
        <w:jc w:val="center"/>
        <w:tblBorders>
          <w:top w:val="single" w:sz="6" w:space="0" w:color="B5C6D8"/>
          <w:bottom w:val="single" w:sz="8" w:space="0" w:color="B5C6D8"/>
          <w:insideH w:val="single" w:sz="4" w:space="0" w:color="B5C6D8"/>
        </w:tblBorders>
        <w:tblLook w:val="04A0" w:firstRow="1" w:lastRow="0" w:firstColumn="1" w:lastColumn="0" w:noHBand="0" w:noVBand="1"/>
      </w:tblPr>
      <w:tblGrid>
        <w:gridCol w:w="1132"/>
        <w:gridCol w:w="2521"/>
        <w:gridCol w:w="1834"/>
        <w:gridCol w:w="1140"/>
        <w:gridCol w:w="3201"/>
      </w:tblGrid>
      <w:tr w:rsidR="00A11E6F" w14:paraId="056C5978" w14:textId="77777777">
        <w:trPr>
          <w:jc w:val="center"/>
        </w:trPr>
        <w:tc>
          <w:tcPr>
            <w:tcW w:w="1152" w:type="dxa"/>
            <w:shd w:val="clear" w:color="auto" w:fill="002B5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3C6C5DA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Código</w:t>
            </w:r>
          </w:p>
        </w:tc>
        <w:tc>
          <w:tcPr>
            <w:tcW w:w="2592" w:type="dxa"/>
            <w:shd w:val="clear" w:color="auto" w:fill="002B5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A12385" w14:textId="77777777" w:rsidR="00A11E6F" w:rsidRPr="005D6802" w:rsidRDefault="00000000">
            <w:pPr>
              <w:jc w:val="center"/>
              <w:rPr>
                <w:lang w:val="es-CL"/>
              </w:rPr>
            </w:pPr>
            <w:r w:rsidRPr="005D6802">
              <w:rPr>
                <w:rFonts w:ascii="Arial" w:hAnsi="Arial"/>
                <w:b/>
                <w:color w:val="FFFFFF"/>
                <w:sz w:val="17"/>
                <w:lang w:val="es-CL"/>
              </w:rPr>
              <w:t>Nombre del Caso de Uso</w:t>
            </w:r>
          </w:p>
        </w:tc>
        <w:tc>
          <w:tcPr>
            <w:tcW w:w="1872" w:type="dxa"/>
            <w:shd w:val="clear" w:color="auto" w:fill="002B5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4FDC91A9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Actor</w:t>
            </w:r>
          </w:p>
        </w:tc>
        <w:tc>
          <w:tcPr>
            <w:tcW w:w="1152" w:type="dxa"/>
            <w:shd w:val="clear" w:color="auto" w:fill="002B5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5BCCF342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Prioridad</w:t>
            </w:r>
          </w:p>
        </w:tc>
        <w:tc>
          <w:tcPr>
            <w:tcW w:w="3312" w:type="dxa"/>
            <w:shd w:val="clear" w:color="auto" w:fill="002B5B"/>
            <w:tcMar>
              <w:top w:w="80" w:type="dxa"/>
              <w:left w:w="90" w:type="dxa"/>
              <w:bottom w:w="80" w:type="dxa"/>
              <w:right w:w="90" w:type="dxa"/>
            </w:tcMar>
          </w:tcPr>
          <w:p w14:paraId="609D1646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FFFFFF"/>
                <w:sz w:val="17"/>
              </w:rPr>
              <w:t>Descripción</w:t>
            </w:r>
          </w:p>
        </w:tc>
      </w:tr>
      <w:tr w:rsidR="00A11E6F" w:rsidRPr="005D6802" w14:paraId="6E1274A2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1027F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1A5F7A"/>
                <w:sz w:val="16"/>
              </w:rPr>
              <w:t>CU-01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9B99AEE" w14:textId="77777777" w:rsidR="00A11E6F" w:rsidRDefault="00000000">
            <w:r>
              <w:rPr>
                <w:rFonts w:ascii="Arial" w:hAnsi="Arial"/>
                <w:sz w:val="16"/>
              </w:rPr>
              <w:t>Iniciar Sesión (Autenticación)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79594D" w14:textId="77777777" w:rsidR="00A11E6F" w:rsidRDefault="00000000">
            <w:r>
              <w:rPr>
                <w:rFonts w:ascii="Arial" w:hAnsi="Arial"/>
                <w:sz w:val="16"/>
              </w:rPr>
              <w:t xml:space="preserve">Solicitante, Admin, </w:t>
            </w:r>
            <w:r>
              <w:rPr>
                <w:rFonts w:ascii="Arial" w:hAnsi="Arial"/>
                <w:sz w:val="16"/>
              </w:rPr>
              <w:lastRenderedPageBreak/>
              <w:t>Chofer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A63CBB1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lastRenderedPageBreak/>
              <w:t>Alta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18A34A5" w14:textId="77777777" w:rsidR="00A11E6F" w:rsidRPr="005D6802" w:rsidRDefault="00000000">
            <w:pPr>
              <w:rPr>
                <w:lang w:val="es-CL"/>
              </w:rPr>
            </w:pPr>
            <w:r w:rsidRPr="005D6802">
              <w:rPr>
                <w:rFonts w:ascii="Arial" w:hAnsi="Arial"/>
                <w:sz w:val="16"/>
                <w:lang w:val="es-CL"/>
              </w:rPr>
              <w:t xml:space="preserve">Acceso seguro con Spring Security, JWT y </w:t>
            </w:r>
            <w:r w:rsidRPr="005D6802">
              <w:rPr>
                <w:rFonts w:ascii="Arial" w:hAnsi="Arial"/>
                <w:sz w:val="16"/>
                <w:lang w:val="es-CL"/>
              </w:rPr>
              <w:lastRenderedPageBreak/>
              <w:t>validación de roles.</w:t>
            </w:r>
          </w:p>
        </w:tc>
      </w:tr>
      <w:tr w:rsidR="00A11E6F" w:rsidRPr="005D6802" w14:paraId="5676943C" w14:textId="77777777">
        <w:trPr>
          <w:jc w:val="center"/>
        </w:trPr>
        <w:tc>
          <w:tcPr>
            <w:tcW w:w="115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5114AC2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1A5F7A"/>
                <w:sz w:val="16"/>
              </w:rPr>
              <w:lastRenderedPageBreak/>
              <w:t>CU-02</w:t>
            </w:r>
          </w:p>
        </w:tc>
        <w:tc>
          <w:tcPr>
            <w:tcW w:w="259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6DE180" w14:textId="77777777" w:rsidR="00A11E6F" w:rsidRDefault="00000000">
            <w:r>
              <w:rPr>
                <w:rFonts w:ascii="Arial" w:hAnsi="Arial"/>
                <w:sz w:val="16"/>
              </w:rPr>
              <w:t>Registrar Solicitud de Traslado</w:t>
            </w:r>
          </w:p>
        </w:tc>
        <w:tc>
          <w:tcPr>
            <w:tcW w:w="187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70A9FD" w14:textId="77777777" w:rsidR="00A11E6F" w:rsidRDefault="00000000">
            <w:r>
              <w:rPr>
                <w:rFonts w:ascii="Arial" w:hAnsi="Arial"/>
                <w:sz w:val="16"/>
              </w:rPr>
              <w:t>Solicitante</w:t>
            </w:r>
          </w:p>
        </w:tc>
        <w:tc>
          <w:tcPr>
            <w:tcW w:w="115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363B7B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Alta</w:t>
            </w:r>
          </w:p>
        </w:tc>
        <w:tc>
          <w:tcPr>
            <w:tcW w:w="331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594BF2B" w14:textId="77777777" w:rsidR="00A11E6F" w:rsidRPr="005D6802" w:rsidRDefault="00000000">
            <w:pPr>
              <w:rPr>
                <w:lang w:val="es-CL"/>
              </w:rPr>
            </w:pPr>
            <w:r w:rsidRPr="005D6802">
              <w:rPr>
                <w:rFonts w:ascii="Arial" w:hAnsi="Arial"/>
                <w:sz w:val="16"/>
                <w:lang w:val="es-CL"/>
              </w:rPr>
              <w:t>Ingreso de traslado con origen, destino y vuelo (Estado PENDIENTE).</w:t>
            </w:r>
          </w:p>
        </w:tc>
      </w:tr>
      <w:tr w:rsidR="00A11E6F" w:rsidRPr="005D6802" w14:paraId="70193BB5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1A3CE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1A5F7A"/>
                <w:sz w:val="16"/>
              </w:rPr>
              <w:t>CU-03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95DFCB" w14:textId="77777777" w:rsidR="00A11E6F" w:rsidRDefault="00000000">
            <w:r>
              <w:rPr>
                <w:rFonts w:ascii="Arial" w:hAnsi="Arial"/>
                <w:sz w:val="16"/>
              </w:rPr>
              <w:t>Asignar Conductor a Traslado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FB72CF1" w14:textId="77777777" w:rsidR="00A11E6F" w:rsidRDefault="00000000">
            <w:r>
              <w:rPr>
                <w:rFonts w:ascii="Arial" w:hAnsi="Arial"/>
                <w:sz w:val="16"/>
              </w:rPr>
              <w:t>Administrador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143C3E4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Alta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FBEA6FF" w14:textId="77777777" w:rsidR="00A11E6F" w:rsidRPr="005D6802" w:rsidRDefault="00000000">
            <w:pPr>
              <w:rPr>
                <w:lang w:val="es-CL"/>
              </w:rPr>
            </w:pPr>
            <w:r w:rsidRPr="005D6802">
              <w:rPr>
                <w:rFonts w:ascii="Arial" w:hAnsi="Arial"/>
                <w:sz w:val="16"/>
                <w:lang w:val="es-CL"/>
              </w:rPr>
              <w:t>Asignación de chofer a solicitud pendiente (Estado ASIGNADO).</w:t>
            </w:r>
          </w:p>
        </w:tc>
      </w:tr>
      <w:tr w:rsidR="00A11E6F" w:rsidRPr="005D6802" w14:paraId="5F77A450" w14:textId="77777777">
        <w:trPr>
          <w:jc w:val="center"/>
        </w:trPr>
        <w:tc>
          <w:tcPr>
            <w:tcW w:w="115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148781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1A5F7A"/>
                <w:sz w:val="16"/>
              </w:rPr>
              <w:t>CU-04</w:t>
            </w:r>
          </w:p>
        </w:tc>
        <w:tc>
          <w:tcPr>
            <w:tcW w:w="259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9F1B96" w14:textId="77777777" w:rsidR="00A11E6F" w:rsidRDefault="00000000">
            <w:r>
              <w:rPr>
                <w:rFonts w:ascii="Arial" w:hAnsi="Arial"/>
                <w:sz w:val="16"/>
              </w:rPr>
              <w:t>Consultar Viajes Asignados</w:t>
            </w:r>
          </w:p>
        </w:tc>
        <w:tc>
          <w:tcPr>
            <w:tcW w:w="187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F1F40E" w14:textId="77777777" w:rsidR="00A11E6F" w:rsidRDefault="00000000">
            <w:r>
              <w:rPr>
                <w:rFonts w:ascii="Arial" w:hAnsi="Arial"/>
                <w:sz w:val="16"/>
              </w:rPr>
              <w:t>Conductor</w:t>
            </w:r>
          </w:p>
        </w:tc>
        <w:tc>
          <w:tcPr>
            <w:tcW w:w="115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42C7728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Alta</w:t>
            </w:r>
          </w:p>
        </w:tc>
        <w:tc>
          <w:tcPr>
            <w:tcW w:w="331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8E40A9A" w14:textId="77777777" w:rsidR="00A11E6F" w:rsidRPr="005D6802" w:rsidRDefault="00000000">
            <w:pPr>
              <w:rPr>
                <w:lang w:val="es-CL"/>
              </w:rPr>
            </w:pPr>
            <w:r w:rsidRPr="005D6802">
              <w:rPr>
                <w:rFonts w:ascii="Arial" w:hAnsi="Arial"/>
                <w:sz w:val="16"/>
                <w:lang w:val="es-CL"/>
              </w:rPr>
              <w:t>Agenda del día en smartphone Android con soporte offline (</w:t>
            </w:r>
            <w:proofErr w:type="spellStart"/>
            <w:r w:rsidRPr="005D6802">
              <w:rPr>
                <w:rFonts w:ascii="Arial" w:hAnsi="Arial"/>
                <w:sz w:val="16"/>
                <w:lang w:val="es-CL"/>
              </w:rPr>
              <w:t>Room</w:t>
            </w:r>
            <w:proofErr w:type="spellEnd"/>
            <w:r w:rsidRPr="005D6802">
              <w:rPr>
                <w:rFonts w:ascii="Arial" w:hAnsi="Arial"/>
                <w:sz w:val="16"/>
                <w:lang w:val="es-CL"/>
              </w:rPr>
              <w:t>).</w:t>
            </w:r>
          </w:p>
        </w:tc>
      </w:tr>
      <w:tr w:rsidR="00A11E6F" w:rsidRPr="005D6802" w14:paraId="075C5BB8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E78056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1A5F7A"/>
                <w:sz w:val="16"/>
              </w:rPr>
              <w:t>CU-05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B330C9A" w14:textId="77777777" w:rsidR="00A11E6F" w:rsidRDefault="00000000">
            <w:r>
              <w:rPr>
                <w:rFonts w:ascii="Arial" w:hAnsi="Arial"/>
                <w:sz w:val="16"/>
              </w:rPr>
              <w:t>Iniciar Viaje de Traslado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07753FB" w14:textId="77777777" w:rsidR="00A11E6F" w:rsidRDefault="00000000">
            <w:r>
              <w:rPr>
                <w:rFonts w:ascii="Arial" w:hAnsi="Arial"/>
                <w:sz w:val="16"/>
              </w:rPr>
              <w:t>Conductor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CDD641A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Alta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5621D2" w14:textId="77777777" w:rsidR="00A11E6F" w:rsidRPr="005D6802" w:rsidRDefault="00000000">
            <w:pPr>
              <w:rPr>
                <w:lang w:val="es-CL"/>
              </w:rPr>
            </w:pPr>
            <w:r w:rsidRPr="005D6802">
              <w:rPr>
                <w:rFonts w:ascii="Arial" w:hAnsi="Arial"/>
                <w:sz w:val="16"/>
                <w:lang w:val="es-CL"/>
              </w:rPr>
              <w:t>Chofer contacta al cliente e inicia recorrido (Estado EN_CURSO).</w:t>
            </w:r>
          </w:p>
        </w:tc>
      </w:tr>
      <w:tr w:rsidR="00A11E6F" w:rsidRPr="005D6802" w14:paraId="1530FC9F" w14:textId="77777777">
        <w:trPr>
          <w:jc w:val="center"/>
        </w:trPr>
        <w:tc>
          <w:tcPr>
            <w:tcW w:w="115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D3760EE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1A5F7A"/>
                <w:sz w:val="16"/>
              </w:rPr>
              <w:t>CU-06</w:t>
            </w:r>
          </w:p>
        </w:tc>
        <w:tc>
          <w:tcPr>
            <w:tcW w:w="259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08E886A" w14:textId="77777777" w:rsidR="00A11E6F" w:rsidRDefault="00000000">
            <w:r>
              <w:rPr>
                <w:rFonts w:ascii="Arial" w:hAnsi="Arial"/>
                <w:sz w:val="16"/>
              </w:rPr>
              <w:t>Navegar con Mapas Externos</w:t>
            </w:r>
          </w:p>
        </w:tc>
        <w:tc>
          <w:tcPr>
            <w:tcW w:w="187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7143163" w14:textId="77777777" w:rsidR="00A11E6F" w:rsidRDefault="00000000">
            <w:r>
              <w:rPr>
                <w:rFonts w:ascii="Arial" w:hAnsi="Arial"/>
                <w:sz w:val="16"/>
              </w:rPr>
              <w:t>Conductor, Maps/Waze</w:t>
            </w:r>
          </w:p>
        </w:tc>
        <w:tc>
          <w:tcPr>
            <w:tcW w:w="115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CB76581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Alta</w:t>
            </w:r>
          </w:p>
        </w:tc>
        <w:tc>
          <w:tcPr>
            <w:tcW w:w="331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2BDC4BB" w14:textId="77777777" w:rsidR="00A11E6F" w:rsidRPr="005D6802" w:rsidRDefault="00000000">
            <w:pPr>
              <w:rPr>
                <w:lang w:val="es-CL"/>
              </w:rPr>
            </w:pPr>
            <w:r w:rsidRPr="005D6802">
              <w:rPr>
                <w:rFonts w:ascii="Arial" w:hAnsi="Arial"/>
                <w:sz w:val="16"/>
                <w:lang w:val="es-CL"/>
              </w:rPr>
              <w:t xml:space="preserve">Apertura de ruta por Android </w:t>
            </w:r>
            <w:proofErr w:type="spellStart"/>
            <w:r w:rsidRPr="005D6802">
              <w:rPr>
                <w:rFonts w:ascii="Arial" w:hAnsi="Arial"/>
                <w:sz w:val="16"/>
                <w:lang w:val="es-CL"/>
              </w:rPr>
              <w:t>Intent</w:t>
            </w:r>
            <w:proofErr w:type="spellEnd"/>
            <w:r w:rsidRPr="005D6802">
              <w:rPr>
                <w:rFonts w:ascii="Arial" w:hAnsi="Arial"/>
                <w:sz w:val="16"/>
                <w:lang w:val="es-CL"/>
              </w:rPr>
              <w:t xml:space="preserve"> hacia Google </w:t>
            </w:r>
            <w:proofErr w:type="spellStart"/>
            <w:r w:rsidRPr="005D6802">
              <w:rPr>
                <w:rFonts w:ascii="Arial" w:hAnsi="Arial"/>
                <w:sz w:val="16"/>
                <w:lang w:val="es-CL"/>
              </w:rPr>
              <w:t>Maps</w:t>
            </w:r>
            <w:proofErr w:type="spellEnd"/>
            <w:r w:rsidRPr="005D6802">
              <w:rPr>
                <w:rFonts w:ascii="Arial" w:hAnsi="Arial"/>
                <w:sz w:val="16"/>
                <w:lang w:val="es-CL"/>
              </w:rPr>
              <w:t xml:space="preserve"> o </w:t>
            </w:r>
            <w:proofErr w:type="spellStart"/>
            <w:r w:rsidRPr="005D6802">
              <w:rPr>
                <w:rFonts w:ascii="Arial" w:hAnsi="Arial"/>
                <w:sz w:val="16"/>
                <w:lang w:val="es-CL"/>
              </w:rPr>
              <w:t>Waze</w:t>
            </w:r>
            <w:proofErr w:type="spellEnd"/>
            <w:r w:rsidRPr="005D6802">
              <w:rPr>
                <w:rFonts w:ascii="Arial" w:hAnsi="Arial"/>
                <w:sz w:val="16"/>
                <w:lang w:val="es-CL"/>
              </w:rPr>
              <w:t>.</w:t>
            </w:r>
          </w:p>
        </w:tc>
      </w:tr>
      <w:tr w:rsidR="00A11E6F" w:rsidRPr="005D6802" w14:paraId="1B80E6DB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3582C91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1A5F7A"/>
                <w:sz w:val="16"/>
              </w:rPr>
              <w:t>CU-07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8B2711F" w14:textId="77777777" w:rsidR="00A11E6F" w:rsidRDefault="00000000">
            <w:r>
              <w:rPr>
                <w:rFonts w:ascii="Arial" w:hAnsi="Arial"/>
                <w:sz w:val="16"/>
              </w:rPr>
              <w:t>Finalizar Viaje de Traslado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AA7FD0" w14:textId="77777777" w:rsidR="00A11E6F" w:rsidRDefault="00000000">
            <w:r>
              <w:rPr>
                <w:rFonts w:ascii="Arial" w:hAnsi="Arial"/>
                <w:sz w:val="16"/>
              </w:rPr>
              <w:t>Conductor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7F62854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Alta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975E938" w14:textId="77777777" w:rsidR="00A11E6F" w:rsidRPr="005D6802" w:rsidRDefault="00000000">
            <w:pPr>
              <w:rPr>
                <w:lang w:val="es-CL"/>
              </w:rPr>
            </w:pPr>
            <w:r w:rsidRPr="005D6802">
              <w:rPr>
                <w:rFonts w:ascii="Arial" w:hAnsi="Arial"/>
                <w:sz w:val="16"/>
                <w:lang w:val="es-CL"/>
              </w:rPr>
              <w:t>Término formal del servicio al arribar al destino (Estado FINALIZADO).</w:t>
            </w:r>
          </w:p>
        </w:tc>
      </w:tr>
      <w:tr w:rsidR="00A11E6F" w:rsidRPr="005D6802" w14:paraId="1E632F68" w14:textId="77777777">
        <w:trPr>
          <w:jc w:val="center"/>
        </w:trPr>
        <w:tc>
          <w:tcPr>
            <w:tcW w:w="115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B252D69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1A5F7A"/>
                <w:sz w:val="16"/>
              </w:rPr>
              <w:t>CU-08</w:t>
            </w:r>
          </w:p>
        </w:tc>
        <w:tc>
          <w:tcPr>
            <w:tcW w:w="259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4BE46C" w14:textId="77777777" w:rsidR="00A11E6F" w:rsidRDefault="00000000">
            <w:r>
              <w:rPr>
                <w:rFonts w:ascii="Arial" w:hAnsi="Arial"/>
                <w:sz w:val="16"/>
              </w:rPr>
              <w:t>Reportar Incidencia en Ruta</w:t>
            </w:r>
          </w:p>
        </w:tc>
        <w:tc>
          <w:tcPr>
            <w:tcW w:w="187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686BD75" w14:textId="77777777" w:rsidR="00A11E6F" w:rsidRDefault="00000000">
            <w:r>
              <w:rPr>
                <w:rFonts w:ascii="Arial" w:hAnsi="Arial"/>
                <w:sz w:val="16"/>
              </w:rPr>
              <w:t>Conductor</w:t>
            </w:r>
          </w:p>
        </w:tc>
        <w:tc>
          <w:tcPr>
            <w:tcW w:w="115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A1EEA27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Alta</w:t>
            </w:r>
          </w:p>
        </w:tc>
        <w:tc>
          <w:tcPr>
            <w:tcW w:w="331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F0999EF" w14:textId="77777777" w:rsidR="00A11E6F" w:rsidRPr="005D6802" w:rsidRDefault="00000000">
            <w:pPr>
              <w:rPr>
                <w:lang w:val="es-CL"/>
              </w:rPr>
            </w:pPr>
            <w:r w:rsidRPr="005D6802">
              <w:rPr>
                <w:rFonts w:ascii="Arial" w:hAnsi="Arial"/>
                <w:sz w:val="16"/>
                <w:lang w:val="es-CL"/>
              </w:rPr>
              <w:t xml:space="preserve">Alerta inmediata de colisión, </w:t>
            </w:r>
            <w:proofErr w:type="spellStart"/>
            <w:r w:rsidRPr="005D6802">
              <w:rPr>
                <w:rFonts w:ascii="Arial" w:hAnsi="Arial"/>
                <w:sz w:val="16"/>
                <w:lang w:val="es-CL"/>
              </w:rPr>
              <w:t>panne</w:t>
            </w:r>
            <w:proofErr w:type="spellEnd"/>
            <w:r w:rsidRPr="005D6802">
              <w:rPr>
                <w:rFonts w:ascii="Arial" w:hAnsi="Arial"/>
                <w:sz w:val="16"/>
                <w:lang w:val="es-CL"/>
              </w:rPr>
              <w:t>, taco grave o inasistencia.</w:t>
            </w:r>
          </w:p>
        </w:tc>
      </w:tr>
      <w:tr w:rsidR="00A11E6F" w:rsidRPr="005D6802" w14:paraId="7DF97E67" w14:textId="77777777">
        <w:trPr>
          <w:jc w:val="center"/>
        </w:trPr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E1E6A7E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1A5F7A"/>
                <w:sz w:val="16"/>
              </w:rPr>
              <w:t>CU-09</w:t>
            </w:r>
          </w:p>
        </w:tc>
        <w:tc>
          <w:tcPr>
            <w:tcW w:w="259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E84913" w14:textId="77777777" w:rsidR="00A11E6F" w:rsidRDefault="00000000">
            <w:r>
              <w:rPr>
                <w:rFonts w:ascii="Arial" w:hAnsi="Arial"/>
                <w:sz w:val="16"/>
              </w:rPr>
              <w:t>Consultar Seguimiento de Viaje</w:t>
            </w:r>
          </w:p>
        </w:tc>
        <w:tc>
          <w:tcPr>
            <w:tcW w:w="187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D484DEC" w14:textId="77777777" w:rsidR="00A11E6F" w:rsidRDefault="00000000">
            <w:r>
              <w:rPr>
                <w:rFonts w:ascii="Arial" w:hAnsi="Arial"/>
                <w:sz w:val="16"/>
              </w:rPr>
              <w:t>Solicitante</w:t>
            </w:r>
          </w:p>
        </w:tc>
        <w:tc>
          <w:tcPr>
            <w:tcW w:w="115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9E21F69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Media</w:t>
            </w:r>
          </w:p>
        </w:tc>
        <w:tc>
          <w:tcPr>
            <w:tcW w:w="3312" w:type="dxa"/>
            <w:shd w:val="clear" w:color="auto" w:fill="FFFF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2DC06B0" w14:textId="77777777" w:rsidR="00A11E6F" w:rsidRPr="005D6802" w:rsidRDefault="00000000">
            <w:pPr>
              <w:rPr>
                <w:lang w:val="es-CL"/>
              </w:rPr>
            </w:pPr>
            <w:r w:rsidRPr="005D6802">
              <w:rPr>
                <w:rFonts w:ascii="Arial" w:hAnsi="Arial"/>
                <w:sz w:val="16"/>
                <w:lang w:val="es-CL"/>
              </w:rPr>
              <w:t>Pasajero visualiza chofer asignado, auto y contacto directo.</w:t>
            </w:r>
          </w:p>
        </w:tc>
      </w:tr>
      <w:tr w:rsidR="00A11E6F" w:rsidRPr="005D6802" w14:paraId="1D64A39A" w14:textId="77777777">
        <w:trPr>
          <w:jc w:val="center"/>
        </w:trPr>
        <w:tc>
          <w:tcPr>
            <w:tcW w:w="115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77327FB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color w:val="1A5F7A"/>
                <w:sz w:val="16"/>
              </w:rPr>
              <w:t>CU-10</w:t>
            </w:r>
          </w:p>
        </w:tc>
        <w:tc>
          <w:tcPr>
            <w:tcW w:w="259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7D1BE0C" w14:textId="77777777" w:rsidR="00A11E6F" w:rsidRDefault="00000000">
            <w:r>
              <w:rPr>
                <w:rFonts w:ascii="Arial" w:hAnsi="Arial"/>
                <w:sz w:val="16"/>
              </w:rPr>
              <w:t>Reasignar Conductor a Traslado</w:t>
            </w:r>
          </w:p>
        </w:tc>
        <w:tc>
          <w:tcPr>
            <w:tcW w:w="187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474A17C" w14:textId="77777777" w:rsidR="00A11E6F" w:rsidRDefault="00000000">
            <w:r>
              <w:rPr>
                <w:rFonts w:ascii="Arial" w:hAnsi="Arial"/>
                <w:sz w:val="16"/>
              </w:rPr>
              <w:t>Administrador</w:t>
            </w:r>
          </w:p>
        </w:tc>
        <w:tc>
          <w:tcPr>
            <w:tcW w:w="115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963E4B2" w14:textId="77777777" w:rsidR="00A11E6F" w:rsidRDefault="00000000">
            <w:pPr>
              <w:jc w:val="center"/>
            </w:pPr>
            <w:r>
              <w:rPr>
                <w:rFonts w:ascii="Arial" w:hAnsi="Arial"/>
                <w:b/>
                <w:sz w:val="16"/>
              </w:rPr>
              <w:t>Media</w:t>
            </w:r>
          </w:p>
        </w:tc>
        <w:tc>
          <w:tcPr>
            <w:tcW w:w="3312" w:type="dxa"/>
            <w:shd w:val="clear" w:color="auto" w:fill="F4F8FB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49418E" w14:textId="77777777" w:rsidR="00A11E6F" w:rsidRPr="005D6802" w:rsidRDefault="00000000">
            <w:pPr>
              <w:rPr>
                <w:lang w:val="es-CL"/>
              </w:rPr>
            </w:pPr>
            <w:r w:rsidRPr="005D6802">
              <w:rPr>
                <w:rFonts w:ascii="Arial" w:hAnsi="Arial"/>
                <w:sz w:val="16"/>
                <w:lang w:val="es-CL"/>
              </w:rPr>
              <w:t>Sustitución de chofer por contingencia o reporte de incidencia.</w:t>
            </w:r>
          </w:p>
        </w:tc>
      </w:tr>
    </w:tbl>
    <w:p w14:paraId="38E51B92" w14:textId="77777777" w:rsidR="00A11E6F" w:rsidRPr="005D6802" w:rsidRDefault="00A11E6F">
      <w:pPr>
        <w:spacing w:after="240"/>
        <w:rPr>
          <w:lang w:val="es-CL"/>
        </w:rPr>
      </w:pPr>
    </w:p>
    <w:p w14:paraId="485F7499" w14:textId="77777777" w:rsidR="00A11E6F" w:rsidRPr="005D6802" w:rsidRDefault="00000000">
      <w:pPr>
        <w:pStyle w:val="Ttulo1"/>
        <w:rPr>
          <w:lang w:val="es-CL"/>
        </w:rPr>
      </w:pPr>
      <w:r w:rsidRPr="005D6802">
        <w:rPr>
          <w:rFonts w:ascii="Arial" w:hAnsi="Arial"/>
          <w:color w:val="002B5B"/>
          <w:sz w:val="26"/>
          <w:lang w:val="es-CL"/>
        </w:rPr>
        <w:t>4. Fichas de Especificación Detallada (Formato Duoc UC)</w:t>
      </w:r>
    </w:p>
    <w:p w14:paraId="1108F324" w14:textId="77777777" w:rsidR="00A11E6F" w:rsidRPr="005D6802" w:rsidRDefault="00000000">
      <w:pPr>
        <w:spacing w:after="160"/>
        <w:rPr>
          <w:lang w:val="es-CL"/>
        </w:rPr>
      </w:pPr>
      <w:r w:rsidRPr="005D6802">
        <w:rPr>
          <w:lang w:val="es-CL"/>
        </w:rPr>
        <w:t>A continuación presentamos las fichas formales con las precondiciones, el flujo de eventos, las excepciones y las reglas de negocio asociadas a cada caso de uso.</w:t>
      </w:r>
    </w:p>
    <w:p w14:paraId="1F647297" w14:textId="77777777" w:rsidR="00A11E6F" w:rsidRPr="005D6802" w:rsidRDefault="00000000">
      <w:pPr>
        <w:spacing w:before="240" w:after="60"/>
        <w:rPr>
          <w:lang w:val="es-CL"/>
        </w:rPr>
      </w:pPr>
      <w:r w:rsidRPr="005D6802">
        <w:rPr>
          <w:rFonts w:ascii="Arial" w:hAnsi="Arial"/>
          <w:b/>
          <w:color w:val="1A5F7A"/>
          <w:lang w:val="es-CL"/>
        </w:rPr>
        <w:t>FICHA: CU-01 — Iniciar Sesión (Autenticación)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63"/>
        <w:gridCol w:w="7545"/>
      </w:tblGrid>
      <w:tr w:rsidR="00A11E6F" w14:paraId="0D8B9CF4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8CBB68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Actores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0FE7999" w14:textId="77777777" w:rsidR="00A11E6F" w:rsidRDefault="00000000">
            <w:pPr>
              <w:spacing w:after="0"/>
            </w:pPr>
            <w:r>
              <w:rPr>
                <w:rFonts w:ascii="Arial" w:hAnsi="Arial"/>
                <w:color w:val="282828"/>
                <w:sz w:val="16"/>
              </w:rPr>
              <w:t>Solicitante / Pasajero, Administrador, Conductor</w:t>
            </w:r>
          </w:p>
        </w:tc>
      </w:tr>
      <w:tr w:rsidR="00A11E6F" w:rsidRPr="005D6802" w14:paraId="38ECB48C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0110339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>Propósito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B57F97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Validar credenciales de usuario y retornar un token JWT con el rol correspondiente para autorizar vistas y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endpoints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.</w:t>
            </w:r>
          </w:p>
        </w:tc>
      </w:tr>
      <w:tr w:rsidR="00A11E6F" w:rsidRPr="005D6802" w14:paraId="0DA0EE13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BD73FE4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Precondición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BAF049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Usuario registrado en el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y conexión a internet disponible.</w:t>
            </w:r>
          </w:p>
        </w:tc>
      </w:tr>
      <w:tr w:rsidR="00A11E6F" w:rsidRPr="005D6802" w14:paraId="6ADA9E37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DA024D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Principal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397350A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1. El usuario ingresa su correo y contraseña en la app móvil y presiona 'Ingresar'.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</w:r>
            <w:r>
              <w:rPr>
                <w:rFonts w:ascii="Arial" w:hAnsi="Arial"/>
                <w:color w:val="282828"/>
                <w:sz w:val="16"/>
              </w:rPr>
              <w:t>2. La app envía petición POST /api/auth/login hacia el backend Spring Boot.</w:t>
            </w:r>
            <w:r>
              <w:rPr>
                <w:rFonts w:ascii="Arial" w:hAnsi="Arial"/>
                <w:color w:val="282828"/>
                <w:sz w:val="16"/>
              </w:rPr>
              <w:br/>
              <w:t xml:space="preserve">3. 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Spring Security verifica el hash de contraseña encriptado con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BCrypt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4. El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retorna el token JWT y el rol (ROLE_SOLICITANTE, ROLE_ADMIN, ROLE_CONDUCTOR).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5. La app persiste el token de forma segura (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Room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/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Encrypted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DataStore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) y redirige a la vista del rol.</w:t>
            </w:r>
          </w:p>
        </w:tc>
      </w:tr>
      <w:tr w:rsidR="00A11E6F" w:rsidRPr="005D6802" w14:paraId="57C3721A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FF49F29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Excepciones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Alt.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8AD969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A1: Credenciales inválidas ➔ El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responde 401 y la app muestra 'Usuario o clave incorrectos'.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A2: Falla de red ➔ La app notifica 'Sin conexión al servidor central'.</w:t>
            </w:r>
          </w:p>
        </w:tc>
      </w:tr>
      <w:tr w:rsidR="00A11E6F" w:rsidRPr="005D6802" w14:paraId="6F98F5C8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FD2AEE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Postcondición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64E459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Sesión iniciada con token JWT y permisos activos en el cliente móvil.</w:t>
            </w:r>
          </w:p>
        </w:tc>
      </w:tr>
      <w:tr w:rsidR="00A11E6F" w:rsidRPr="005D6802" w14:paraId="167A4946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19F67C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lastRenderedPageBreak/>
              <w:t xml:space="preserve">Reglas de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Negocio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11E491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RN-01: Contraseñas cifradas con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BCrypt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. RN-02: Expiración controlada de token JWT.</w:t>
            </w:r>
          </w:p>
        </w:tc>
      </w:tr>
    </w:tbl>
    <w:p w14:paraId="6C59B78D" w14:textId="77777777" w:rsidR="00A11E6F" w:rsidRPr="005D6802" w:rsidRDefault="00A11E6F">
      <w:pPr>
        <w:spacing w:after="40"/>
        <w:rPr>
          <w:lang w:val="es-CL"/>
        </w:rPr>
      </w:pPr>
    </w:p>
    <w:p w14:paraId="48E3941C" w14:textId="77777777" w:rsidR="00A11E6F" w:rsidRPr="005D6802" w:rsidRDefault="00000000">
      <w:pPr>
        <w:spacing w:before="240" w:after="60"/>
        <w:rPr>
          <w:lang w:val="es-CL"/>
        </w:rPr>
      </w:pPr>
      <w:r w:rsidRPr="005D6802">
        <w:rPr>
          <w:rFonts w:ascii="Arial" w:hAnsi="Arial"/>
          <w:b/>
          <w:color w:val="1A5F7A"/>
          <w:lang w:val="es-CL"/>
        </w:rPr>
        <w:t>FICHA: CU-02 — Registrar Solicitud de Traslado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65"/>
        <w:gridCol w:w="7543"/>
      </w:tblGrid>
      <w:tr w:rsidR="00A11E6F" w14:paraId="3094AB39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DB5C1A0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Actores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D1ED98" w14:textId="77777777" w:rsidR="00A11E6F" w:rsidRDefault="00000000">
            <w:pPr>
              <w:spacing w:after="0"/>
            </w:pPr>
            <w:r>
              <w:rPr>
                <w:rFonts w:ascii="Arial" w:hAnsi="Arial"/>
                <w:color w:val="282828"/>
                <w:sz w:val="16"/>
              </w:rPr>
              <w:t>Solicitante / Pasajero</w:t>
            </w:r>
          </w:p>
        </w:tc>
      </w:tr>
      <w:tr w:rsidR="00A11E6F" w:rsidRPr="005D6802" w14:paraId="7BC78DBE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797CBA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>Propósito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B2CF4D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Permitir al usuario corporativo ingresar un nuevo traslado con fecha, hora, origen, destino y vuelo.</w:t>
            </w:r>
          </w:p>
        </w:tc>
      </w:tr>
      <w:tr w:rsidR="00A11E6F" w:rsidRPr="005D6802" w14:paraId="2D46A500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195AAE2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Precondición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5C9797D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Usuario autenticado con rol SOLICITANTE.</w:t>
            </w:r>
          </w:p>
        </w:tc>
      </w:tr>
      <w:tr w:rsidR="00A11E6F" w:rsidRPr="005D6802" w14:paraId="60BBC73C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A34BCC2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Principal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3A0418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1. El solicitante pulsa 'Nueva Solicitud' en el menú principal.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2. Ingresa fecha, hora, origen georreferenciado, destino georreferenciado y vuelo opcional.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3. Presiona 'Solicitar Traslado'.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4. La app valida campos obligatorios y envía POST /api/viajes al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5. El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registra el traslado con ID único y estado inicial PENDIENTE.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6. El sistema notifica al usuario: 'Solicitud registrada exitosamente en estado PENDIENTE'.</w:t>
            </w:r>
          </w:p>
        </w:tc>
      </w:tr>
      <w:tr w:rsidR="00A11E6F" w:rsidRPr="005D6802" w14:paraId="5F3A7FA3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D743AE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Excepciones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Alt.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4C3FDB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A1: Campos obligatorios incompletos o fecha en el pasado ➔ La app destaca los campos erróneos y detiene el envío.</w:t>
            </w:r>
          </w:p>
        </w:tc>
      </w:tr>
      <w:tr w:rsidR="00A11E6F" w:rsidRPr="005D6802" w14:paraId="0DE9FBA7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3F6A34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Postcondición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5DA2C80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Registro de viaje creado en la base de datos central en estado PENDIENTE.</w:t>
            </w:r>
          </w:p>
        </w:tc>
      </w:tr>
      <w:tr w:rsidR="00A11E6F" w14:paraId="1843F1C8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67DE47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 xml:space="preserve">Reglas de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Negocio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FC734DD" w14:textId="77777777" w:rsidR="00A11E6F" w:rsidRDefault="00000000">
            <w:pPr>
              <w:spacing w:after="0"/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RN-03: Todo traslado debe crearse obligatoriamente en estado PENDIENTE. </w:t>
            </w:r>
            <w:r>
              <w:rPr>
                <w:rFonts w:ascii="Arial" w:hAnsi="Arial"/>
                <w:color w:val="282828"/>
                <w:sz w:val="16"/>
              </w:rPr>
              <w:t xml:space="preserve">RN-04: Origen y </w:t>
            </w:r>
            <w:proofErr w:type="spellStart"/>
            <w:r>
              <w:rPr>
                <w:rFonts w:ascii="Arial" w:hAnsi="Arial"/>
                <w:color w:val="282828"/>
                <w:sz w:val="16"/>
              </w:rPr>
              <w:t>destino</w:t>
            </w:r>
            <w:proofErr w:type="spellEnd"/>
            <w:r>
              <w:rPr>
                <w:rFonts w:ascii="Arial" w:hAnsi="Arial"/>
                <w:color w:val="282828"/>
                <w:sz w:val="16"/>
              </w:rPr>
              <w:t xml:space="preserve"> georreferenciados.</w:t>
            </w:r>
          </w:p>
        </w:tc>
      </w:tr>
    </w:tbl>
    <w:p w14:paraId="019F43ED" w14:textId="77777777" w:rsidR="00A11E6F" w:rsidRDefault="00A11E6F">
      <w:pPr>
        <w:spacing w:after="40"/>
      </w:pPr>
    </w:p>
    <w:p w14:paraId="55FD8C66" w14:textId="77777777" w:rsidR="00A11E6F" w:rsidRPr="005D6802" w:rsidRDefault="00000000">
      <w:pPr>
        <w:spacing w:before="240" w:after="60"/>
        <w:rPr>
          <w:lang w:val="es-CL"/>
        </w:rPr>
      </w:pPr>
      <w:r w:rsidRPr="005D6802">
        <w:rPr>
          <w:rFonts w:ascii="Arial" w:hAnsi="Arial"/>
          <w:b/>
          <w:color w:val="1A5F7A"/>
          <w:lang w:val="es-CL"/>
        </w:rPr>
        <w:t>FICHA: CU-03 — Asignar Conductor a Traslado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64"/>
        <w:gridCol w:w="7544"/>
      </w:tblGrid>
      <w:tr w:rsidR="00A11E6F" w14:paraId="24BF92E2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0012D3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Actores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CDF11ED" w14:textId="77777777" w:rsidR="00A11E6F" w:rsidRDefault="00000000">
            <w:pPr>
              <w:spacing w:after="0"/>
            </w:pPr>
            <w:r>
              <w:rPr>
                <w:rFonts w:ascii="Arial" w:hAnsi="Arial"/>
                <w:color w:val="282828"/>
                <w:sz w:val="16"/>
              </w:rPr>
              <w:t>Administrador / Recepcionista</w:t>
            </w:r>
          </w:p>
        </w:tc>
      </w:tr>
      <w:tr w:rsidR="00A11E6F" w:rsidRPr="005D6802" w14:paraId="53DFA7C8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4729D26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>Propósito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03ABB9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Vincular a un conductor operativo disponible a una solicitud de traslado pendiente.</w:t>
            </w:r>
          </w:p>
        </w:tc>
      </w:tr>
      <w:tr w:rsidR="00A11E6F" w:rsidRPr="005D6802" w14:paraId="48B22A0E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63479C0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Precondición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2F8946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Usuario autenticado como ADMINISTRADOR y viaje en estado PENDIENTE.</w:t>
            </w:r>
          </w:p>
        </w:tc>
      </w:tr>
      <w:tr w:rsidR="00A11E6F" w:rsidRPr="005D6802" w14:paraId="4F765655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6043CF0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Principal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A2CBEF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1. El administrador visualiza la bandeja de viajes pendientes y selecciona uno.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2. Presiona 'Asignar Conductor'.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3. El sistema despliega el listado de conductores disponibles.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4. El administrador selecciona al chofer y confirma la asignación.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5. La app envía PUT /api/viajes/{id}/asignar con el ID del chofer.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6. El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actualiza el viaje vinculando al chofer y cambiando su estado a ASIGNADO.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7. El sistema actualiza la lista y confirma la asignación exitosa.</w:t>
            </w:r>
          </w:p>
        </w:tc>
      </w:tr>
      <w:tr w:rsidR="00A11E6F" w:rsidRPr="005D6802" w14:paraId="223F479C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9DAD1CD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Excepciones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Alt.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AAF4D90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A1: El viaje ya no está pendiente ➔ El sistema notifica que el servicio ya fue tomado o modificado.</w:t>
            </w:r>
          </w:p>
        </w:tc>
      </w:tr>
      <w:tr w:rsidR="00A11E6F" w:rsidRPr="005D6802" w14:paraId="76A5D1FF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0AAEB49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Postcondición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113186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El viaje queda en estado ASIGNADO y se refleja de inmediato en la app del conductor.</w:t>
            </w:r>
          </w:p>
        </w:tc>
      </w:tr>
      <w:tr w:rsidR="00A11E6F" w:rsidRPr="005D6802" w14:paraId="49FC89C5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760831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 xml:space="preserve">Reglas de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Negocio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52510A7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RN-05: Solo se pueden asignar viajes en estado PENDIENTE por un usuario Administrador.</w:t>
            </w:r>
          </w:p>
        </w:tc>
      </w:tr>
    </w:tbl>
    <w:p w14:paraId="783E1FC2" w14:textId="77777777" w:rsidR="00A11E6F" w:rsidRPr="005D6802" w:rsidRDefault="00A11E6F">
      <w:pPr>
        <w:spacing w:after="40"/>
        <w:rPr>
          <w:lang w:val="es-CL"/>
        </w:rPr>
      </w:pPr>
    </w:p>
    <w:p w14:paraId="0255437A" w14:textId="77777777" w:rsidR="00A11E6F" w:rsidRDefault="00000000">
      <w:pPr>
        <w:spacing w:before="240" w:after="60"/>
      </w:pPr>
      <w:r>
        <w:rPr>
          <w:rFonts w:ascii="Arial" w:hAnsi="Arial"/>
          <w:b/>
          <w:color w:val="1A5F7A"/>
        </w:rPr>
        <w:t xml:space="preserve">FICHA: CU-04 — </w:t>
      </w:r>
      <w:proofErr w:type="spellStart"/>
      <w:r>
        <w:rPr>
          <w:rFonts w:ascii="Arial" w:hAnsi="Arial"/>
          <w:b/>
          <w:color w:val="1A5F7A"/>
        </w:rPr>
        <w:t>Consultar</w:t>
      </w:r>
      <w:proofErr w:type="spellEnd"/>
      <w:r>
        <w:rPr>
          <w:rFonts w:ascii="Arial" w:hAnsi="Arial"/>
          <w:b/>
          <w:color w:val="1A5F7A"/>
        </w:rPr>
        <w:t xml:space="preserve"> Viajes Asignados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64"/>
        <w:gridCol w:w="7544"/>
      </w:tblGrid>
      <w:tr w:rsidR="00A11E6F" w14:paraId="31C1CDBB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0A4550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>Actores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111C510" w14:textId="77777777" w:rsidR="00A11E6F" w:rsidRDefault="00000000">
            <w:pPr>
              <w:spacing w:after="0"/>
            </w:pPr>
            <w:r>
              <w:rPr>
                <w:rFonts w:ascii="Arial" w:hAnsi="Arial"/>
                <w:color w:val="282828"/>
                <w:sz w:val="16"/>
              </w:rPr>
              <w:t>Conductor</w:t>
            </w:r>
          </w:p>
        </w:tc>
      </w:tr>
      <w:tr w:rsidR="00A11E6F" w:rsidRPr="005D6802" w14:paraId="06FD8F1C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FE4D61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>Propósito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EB8943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Permitir al chofer revisar su hoja de ruta del día desde su smartphone Android.</w:t>
            </w:r>
          </w:p>
        </w:tc>
      </w:tr>
      <w:tr w:rsidR="00A11E6F" w:rsidRPr="005D6802" w14:paraId="427A72F0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867C863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Precondición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7F660A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Conductor autenticado con rol CONDUCTOR.</w:t>
            </w:r>
          </w:p>
        </w:tc>
      </w:tr>
      <w:tr w:rsidR="00A11E6F" w:rsidRPr="005D6802" w14:paraId="30BEB823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982AD7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Principal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B06926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1. El conductor ingresa a la app móvil.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2. La app consulta GET /api/conductores/mis-viajes vía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Retrofit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3. El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retorna los viajes en estado ASIGNADO y EN_CURSO asignados al chofer.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4. La aplicación guarda una copia local en SQLite mediante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Room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5. La interfaz muestra las tarjetas de viaje ordenadas cronológicamente con pasajero, hora, origen y destino.</w:t>
            </w:r>
          </w:p>
        </w:tc>
      </w:tr>
      <w:tr w:rsidR="00A11E6F" w:rsidRPr="005D6802" w14:paraId="61B5EB19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AAEEAF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lastRenderedPageBreak/>
              <w:t>Excepciones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Alt.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B936C7D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A1: Sin señal móvil (Offline) ➔ La app lee los viajes cacheados en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Room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y muestra el banner 'Modo sin conexión'.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A2: Sin viajes ➔ Muestra el mensaje 'No tienes servicios asignados para hoy'.</w:t>
            </w:r>
          </w:p>
        </w:tc>
      </w:tr>
      <w:tr w:rsidR="00A11E6F" w:rsidRPr="005D6802" w14:paraId="33CC67CE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B09094F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Postcondición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B6CC67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El chofer visualiza sus traslados asignados tanto online como offline.</w:t>
            </w:r>
          </w:p>
        </w:tc>
      </w:tr>
      <w:tr w:rsidR="00A11E6F" w:rsidRPr="005D6802" w14:paraId="05CF6CCA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3B72240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 xml:space="preserve">Reglas de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Negocio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A9D7FA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RN-06: Cada chofer solo tiene visibilidad de sus propios viajes asignados.</w:t>
            </w:r>
          </w:p>
        </w:tc>
      </w:tr>
    </w:tbl>
    <w:p w14:paraId="018D2221" w14:textId="77777777" w:rsidR="00A11E6F" w:rsidRPr="005D6802" w:rsidRDefault="00A11E6F">
      <w:pPr>
        <w:spacing w:after="40"/>
        <w:rPr>
          <w:lang w:val="es-CL"/>
        </w:rPr>
      </w:pPr>
    </w:p>
    <w:p w14:paraId="1E630DED" w14:textId="77777777" w:rsidR="00A11E6F" w:rsidRPr="005D6802" w:rsidRDefault="00000000">
      <w:pPr>
        <w:spacing w:before="240" w:after="60"/>
        <w:rPr>
          <w:lang w:val="es-CL"/>
        </w:rPr>
      </w:pPr>
      <w:r w:rsidRPr="005D6802">
        <w:rPr>
          <w:rFonts w:ascii="Arial" w:hAnsi="Arial"/>
          <w:b/>
          <w:color w:val="1A5F7A"/>
          <w:lang w:val="es-CL"/>
        </w:rPr>
        <w:t>FICHA: CU-05 — Iniciar Viaje de Traslado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64"/>
        <w:gridCol w:w="7544"/>
      </w:tblGrid>
      <w:tr w:rsidR="00A11E6F" w14:paraId="6707E42B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1A10F1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Actores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08DCB5" w14:textId="77777777" w:rsidR="00A11E6F" w:rsidRDefault="00000000">
            <w:pPr>
              <w:spacing w:after="0"/>
            </w:pPr>
            <w:r>
              <w:rPr>
                <w:rFonts w:ascii="Arial" w:hAnsi="Arial"/>
                <w:color w:val="282828"/>
                <w:sz w:val="16"/>
              </w:rPr>
              <w:t>Conductor</w:t>
            </w:r>
          </w:p>
        </w:tc>
      </w:tr>
      <w:tr w:rsidR="00A11E6F" w:rsidRPr="005D6802" w14:paraId="225183B8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4C92C59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>Propósito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B72D4C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Indicar que el chofer ha tomado contacto con el pasajero y el recorrido se encuentra en curso.</w:t>
            </w:r>
          </w:p>
        </w:tc>
      </w:tr>
      <w:tr w:rsidR="00A11E6F" w:rsidRPr="005D6802" w14:paraId="6B91B127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C36EBC8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Precondición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002B80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El viaje debe pertenecer al chofer y encontrarse en estado ASIGNADO.</w:t>
            </w:r>
          </w:p>
        </w:tc>
      </w:tr>
      <w:tr w:rsidR="00A11E6F" w:rsidRPr="005D6802" w14:paraId="6B8662BB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461556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Principal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AD5AEF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1. El conductor abre el detalle del viaje y presiona 'Iniciar Viaje'.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2. El sistema muestra diálogo de confirmación: '¿Deseas iniciar este traslado?'.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3. El conductor confirma la acción.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4. La app envía PATCH /api/viajes/{id}/estado con valor EN_CURSO.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5. El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registra la hora de inicio real y cambia el estado a EN_CURSO.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6. La pantalla actualiza el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badge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a EN CURSO (verde) y habilita la navegación al destino.</w:t>
            </w:r>
          </w:p>
        </w:tc>
      </w:tr>
      <w:tr w:rsidR="00A11E6F" w:rsidRPr="005D6802" w14:paraId="4B781B37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D868CF5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Excepciones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Alt.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DA5192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A1: Falla de red temporal ➔ La app actualiza el estado localmente en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Room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y programa sincronización diferida.</w:t>
            </w:r>
          </w:p>
        </w:tc>
      </w:tr>
      <w:tr w:rsidR="00A11E6F" w:rsidRPr="005D6802" w14:paraId="6BBFD8BA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9B8EA44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Postcondición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001204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El traslado pasa al estado EN_CURSO en todo el sistema.</w:t>
            </w:r>
          </w:p>
        </w:tc>
      </w:tr>
      <w:tr w:rsidR="00A11E6F" w:rsidRPr="005D6802" w14:paraId="6E2DA2DB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EA3708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 xml:space="preserve">Reglas de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Negocio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94DF144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RN-07: Un viaje solo puede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transicionar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a EN_CURSO si proviene estrictamente de ASIGNADO.</w:t>
            </w:r>
          </w:p>
        </w:tc>
      </w:tr>
    </w:tbl>
    <w:p w14:paraId="67CD8DA3" w14:textId="77777777" w:rsidR="00A11E6F" w:rsidRPr="005D6802" w:rsidRDefault="00A11E6F">
      <w:pPr>
        <w:spacing w:after="40"/>
        <w:rPr>
          <w:lang w:val="es-CL"/>
        </w:rPr>
      </w:pPr>
    </w:p>
    <w:p w14:paraId="53BF9D93" w14:textId="77777777" w:rsidR="00A11E6F" w:rsidRPr="005D6802" w:rsidRDefault="00000000">
      <w:pPr>
        <w:spacing w:before="240" w:after="60"/>
        <w:rPr>
          <w:lang w:val="es-CL"/>
        </w:rPr>
      </w:pPr>
      <w:r w:rsidRPr="005D6802">
        <w:rPr>
          <w:rFonts w:ascii="Arial" w:hAnsi="Arial"/>
          <w:b/>
          <w:color w:val="1A5F7A"/>
          <w:lang w:val="es-CL"/>
        </w:rPr>
        <w:t>FICHA: CU-06 — Navegar con Mapas Externos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62"/>
        <w:gridCol w:w="7546"/>
      </w:tblGrid>
      <w:tr w:rsidR="00A11E6F" w14:paraId="5BF31BD6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90CF7CD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Actores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18B66CB" w14:textId="77777777" w:rsidR="00A11E6F" w:rsidRDefault="00000000">
            <w:pPr>
              <w:spacing w:after="0"/>
            </w:pPr>
            <w:r>
              <w:rPr>
                <w:rFonts w:ascii="Arial" w:hAnsi="Arial"/>
                <w:color w:val="282828"/>
                <w:sz w:val="16"/>
              </w:rPr>
              <w:t>Conductor, Google Maps / Waze</w:t>
            </w:r>
          </w:p>
        </w:tc>
      </w:tr>
      <w:tr w:rsidR="00A11E6F" w:rsidRPr="005D6802" w14:paraId="13CBC2E3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87FD363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>Propósito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DD3874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Guiar la ruta en tiempo real abriendo la app de mapas favorita del chofer mediante un Android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Intent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.</w:t>
            </w:r>
          </w:p>
        </w:tc>
      </w:tr>
      <w:tr w:rsidR="00A11E6F" w:rsidRPr="005D6802" w14:paraId="7F86C052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B0044FA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Precondición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62DB60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El traslado debe tener coordenadas de origen/destino y el celular poseer app de mapas instalada.</w:t>
            </w:r>
          </w:p>
        </w:tc>
      </w:tr>
      <w:tr w:rsidR="00A11E6F" w:rsidRPr="005D6802" w14:paraId="29814F2C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8D10CF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Principal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CABB54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1. El conductor presiona 'Navegar al Origen' o 'Navegar al Destino' en el detalle del viaje.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2. La app construye un Android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Intent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implícito con la URI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geo:lat,lng?q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=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lat,lng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3. El sistema operativo Android abre automáticamente Google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Maps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o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Waze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4. La app de navegación externa calcula el tráfico óptimo y guía al conductor por voz.</w:t>
            </w:r>
          </w:p>
        </w:tc>
      </w:tr>
      <w:tr w:rsidR="00A11E6F" w:rsidRPr="005D6802" w14:paraId="4BD08494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0C713AA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Excepciones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Alt.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04A41F0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A1: Dispositivo sin app de navegación ➔ La app captura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ActivityNotFoundException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y abre la ubicación en el navegador web.</w:t>
            </w:r>
          </w:p>
        </w:tc>
      </w:tr>
      <w:tr w:rsidR="00A11E6F" w:rsidRPr="005D6802" w14:paraId="0BB426C6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7B0D4A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Postcondición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B99C76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Navegación externa iniciada de forma desacoplada y eficiente sin requerir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SDKs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pesados.</w:t>
            </w:r>
          </w:p>
        </w:tc>
      </w:tr>
      <w:tr w:rsidR="00A11E6F" w:rsidRPr="005D6802" w14:paraId="619C656B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402D7C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 xml:space="preserve">Reglas de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Negocio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1DA053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RN-08: Delegación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mandatoria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mediante Android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Intent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nativo según pauta docente.</w:t>
            </w:r>
          </w:p>
        </w:tc>
      </w:tr>
    </w:tbl>
    <w:p w14:paraId="47EBAED6" w14:textId="77777777" w:rsidR="00A11E6F" w:rsidRPr="005D6802" w:rsidRDefault="00A11E6F">
      <w:pPr>
        <w:spacing w:after="40"/>
        <w:rPr>
          <w:lang w:val="es-CL"/>
        </w:rPr>
      </w:pPr>
    </w:p>
    <w:p w14:paraId="379F0FF9" w14:textId="77777777" w:rsidR="00A11E6F" w:rsidRPr="005D6802" w:rsidRDefault="00000000">
      <w:pPr>
        <w:spacing w:before="240" w:after="60"/>
        <w:rPr>
          <w:lang w:val="es-CL"/>
        </w:rPr>
      </w:pPr>
      <w:r w:rsidRPr="005D6802">
        <w:rPr>
          <w:rFonts w:ascii="Arial" w:hAnsi="Arial"/>
          <w:b/>
          <w:color w:val="1A5F7A"/>
          <w:lang w:val="es-CL"/>
        </w:rPr>
        <w:t>FICHA: CU-07 — Finalizar Viaje de Traslado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64"/>
        <w:gridCol w:w="7544"/>
      </w:tblGrid>
      <w:tr w:rsidR="00A11E6F" w14:paraId="6146AC02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34A131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Actores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A18B78F" w14:textId="77777777" w:rsidR="00A11E6F" w:rsidRDefault="00000000">
            <w:pPr>
              <w:spacing w:after="0"/>
            </w:pPr>
            <w:r>
              <w:rPr>
                <w:rFonts w:ascii="Arial" w:hAnsi="Arial"/>
                <w:color w:val="282828"/>
                <w:sz w:val="16"/>
              </w:rPr>
              <w:t>Conductor</w:t>
            </w:r>
          </w:p>
        </w:tc>
      </w:tr>
      <w:tr w:rsidR="00A11E6F" w:rsidRPr="005D6802" w14:paraId="1E9B9BFB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F41B85E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>Propósito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74AE0B7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Dar por concluido el servicio de transporte al arribar exitosamente al destino acordado.</w:t>
            </w:r>
          </w:p>
        </w:tc>
      </w:tr>
      <w:tr w:rsidR="00A11E6F" w:rsidRPr="005D6802" w14:paraId="2F9A4F39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2BBBB4F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Precondición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0D9859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El traslado debe encontrarse obligatoriamente en estado EN_CURSO.</w:t>
            </w:r>
          </w:p>
        </w:tc>
      </w:tr>
      <w:tr w:rsidR="00A11E6F" w:rsidRPr="005D6802" w14:paraId="079350F1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DDDFCB9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Principal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3515D4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1. Al llegar a destino, el conductor abre la app Belmonte y pulsa 'Finalizar Viaje'.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2. El sistema solicita confirmación de llegada.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3. El conductor confirma.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4. La app envía PATCH /api/viajes/{id}/estado con valor FINALIZADO.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5. El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registra la marca de tiempo de cierre y persiste el estado FINALIZADO.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lastRenderedPageBreak/>
              <w:t xml:space="preserve">6. La app actualiza la base local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Room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y notifica: 'Traslado completado con éxito'.</w:t>
            </w:r>
          </w:p>
        </w:tc>
      </w:tr>
      <w:tr w:rsidR="00A11E6F" w:rsidRPr="005D6802" w14:paraId="5B69011B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994E8BF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lastRenderedPageBreak/>
              <w:t>Excepciones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Alt.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0B1ADE5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A1: Viaje no se encuentra en curso ➔ El sistema rechaza la acción por transición inválida.</w:t>
            </w:r>
          </w:p>
        </w:tc>
      </w:tr>
      <w:tr w:rsidR="00A11E6F" w:rsidRPr="005D6802" w14:paraId="5C5857D9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65C5D9F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Postcondición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0807D6C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El traslado queda cerrado definitivamente en estado FINALIZADO.</w:t>
            </w:r>
          </w:p>
        </w:tc>
      </w:tr>
      <w:tr w:rsidR="00A11E6F" w:rsidRPr="005D6802" w14:paraId="26117338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42F01D7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 xml:space="preserve">Reglas de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Negocio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A666A86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RN-09: Un viaje en estado FINALIZADO es inmutable (no puede modificarse ni reabrirse).</w:t>
            </w:r>
          </w:p>
        </w:tc>
      </w:tr>
    </w:tbl>
    <w:p w14:paraId="067DEB56" w14:textId="77777777" w:rsidR="00A11E6F" w:rsidRPr="005D6802" w:rsidRDefault="00A11E6F">
      <w:pPr>
        <w:spacing w:after="40"/>
        <w:rPr>
          <w:lang w:val="es-CL"/>
        </w:rPr>
      </w:pPr>
    </w:p>
    <w:p w14:paraId="27B9FA5E" w14:textId="77777777" w:rsidR="00A11E6F" w:rsidRPr="005D6802" w:rsidRDefault="00000000">
      <w:pPr>
        <w:spacing w:before="240" w:after="60"/>
        <w:rPr>
          <w:lang w:val="es-CL"/>
        </w:rPr>
      </w:pPr>
      <w:r w:rsidRPr="005D6802">
        <w:rPr>
          <w:rFonts w:ascii="Arial" w:hAnsi="Arial"/>
          <w:b/>
          <w:color w:val="1A5F7A"/>
          <w:lang w:val="es-CL"/>
        </w:rPr>
        <w:t>FICHA: CU-08 — Reportar Incidencia en Ruta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63"/>
        <w:gridCol w:w="7545"/>
      </w:tblGrid>
      <w:tr w:rsidR="00A11E6F" w14:paraId="57EA34C4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4C69D80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Actores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294F790" w14:textId="77777777" w:rsidR="00A11E6F" w:rsidRDefault="00000000">
            <w:pPr>
              <w:spacing w:after="0"/>
            </w:pPr>
            <w:r>
              <w:rPr>
                <w:rFonts w:ascii="Arial" w:hAnsi="Arial"/>
                <w:color w:val="282828"/>
                <w:sz w:val="16"/>
              </w:rPr>
              <w:t>Conductor</w:t>
            </w:r>
          </w:p>
        </w:tc>
      </w:tr>
      <w:tr w:rsidR="00A11E6F" w:rsidRPr="005D6802" w14:paraId="18CCE493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EF71AF2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>Propósito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8D18449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Notificar rápidamente a la central si ocurre una colisión, falla mecánica, taco crítico o inasistencia del pasajero.</w:t>
            </w:r>
          </w:p>
        </w:tc>
      </w:tr>
      <w:tr w:rsidR="00A11E6F" w:rsidRPr="005D6802" w14:paraId="7D0704B2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7699F37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Precondición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A0DC337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Viaje en estado ASIGNADO o EN_CURSO perteneciente al conductor.</w:t>
            </w:r>
          </w:p>
        </w:tc>
      </w:tr>
      <w:tr w:rsidR="00A11E6F" w:rsidRPr="005D6802" w14:paraId="124EBAAD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14C1A47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Principal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F98C1C7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1. El chofer presiona el botón 'Reportar Incidencia' en la vista del viaje activo.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2. Selecciona el motivo (Colisión / Accidente,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Panne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Mecánica, Tráfico Crítico, Pasajero no se presenta).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3. Escribe un detalle u observación breve del suceso y presiona 'Enviar'.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4. La app envía POST /api/viajes/{id}/incidencias al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5. El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persiste la incidencia, registra la hora exacta y levanta una alerta operativa para el Administrador.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6. La app confirma al conductor: 'Incidencia reportada exitosamente. Central informada'.</w:t>
            </w:r>
          </w:p>
        </w:tc>
      </w:tr>
      <w:tr w:rsidR="00A11E6F" w:rsidRPr="005D6802" w14:paraId="21574222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15C27FB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Excepciones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Alt.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76BDAB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A1: Sin señal móvil ➔ La app guarda la incidencia localmente en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Room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y la sincroniza al volver a tener cobertura.</w:t>
            </w:r>
          </w:p>
        </w:tc>
      </w:tr>
      <w:tr w:rsidR="00A11E6F" w:rsidRPr="005D6802" w14:paraId="333BD8A6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B90D351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Postcondición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E079068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Incidencia registrada y visible en el panel del Administrador para toma de decisiones.</w:t>
            </w:r>
          </w:p>
        </w:tc>
      </w:tr>
      <w:tr w:rsidR="00A11E6F" w:rsidRPr="005D6802" w14:paraId="23F03F53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9F31D51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 xml:space="preserve">Reglas de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Negocio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EB86B11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RN-10: Trazabilidad inmutable de reportes de emergencia para auditoría operativa.</w:t>
            </w:r>
          </w:p>
        </w:tc>
      </w:tr>
    </w:tbl>
    <w:p w14:paraId="52BA05F4" w14:textId="77777777" w:rsidR="00A11E6F" w:rsidRPr="005D6802" w:rsidRDefault="00A11E6F">
      <w:pPr>
        <w:spacing w:after="40"/>
        <w:rPr>
          <w:lang w:val="es-CL"/>
        </w:rPr>
      </w:pPr>
    </w:p>
    <w:p w14:paraId="45834153" w14:textId="77777777" w:rsidR="00A11E6F" w:rsidRPr="005D6802" w:rsidRDefault="00000000">
      <w:pPr>
        <w:spacing w:before="240" w:after="60"/>
        <w:rPr>
          <w:lang w:val="es-CL"/>
        </w:rPr>
      </w:pPr>
      <w:r w:rsidRPr="005D6802">
        <w:rPr>
          <w:rFonts w:ascii="Arial" w:hAnsi="Arial"/>
          <w:b/>
          <w:color w:val="1A5F7A"/>
          <w:lang w:val="es-CL"/>
        </w:rPr>
        <w:t>FICHA: CU-09 — Consultar Seguimiento de Viaje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62"/>
        <w:gridCol w:w="7546"/>
      </w:tblGrid>
      <w:tr w:rsidR="00A11E6F" w14:paraId="03D6ECD2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76DE544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Actores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E0152EC" w14:textId="77777777" w:rsidR="00A11E6F" w:rsidRDefault="00000000">
            <w:pPr>
              <w:spacing w:after="0"/>
            </w:pPr>
            <w:r>
              <w:rPr>
                <w:rFonts w:ascii="Arial" w:hAnsi="Arial"/>
                <w:color w:val="282828"/>
                <w:sz w:val="16"/>
              </w:rPr>
              <w:t>Solicitante / Pasajero</w:t>
            </w:r>
          </w:p>
        </w:tc>
      </w:tr>
      <w:tr w:rsidR="00A11E6F" w:rsidRPr="005D6802" w14:paraId="0131534F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747F9E5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>Propósito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F4ABC94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Permitir al pasajero corporativo consultar el estado de su viaje, datos del chofer y contacto directo.</w:t>
            </w:r>
          </w:p>
        </w:tc>
      </w:tr>
      <w:tr w:rsidR="00A11E6F" w:rsidRPr="005D6802" w14:paraId="0504C049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55B37F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Precondición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ED3F903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Usuario autenticado con rol SOLICITANTE que tenga solicitudes registradas.</w:t>
            </w:r>
          </w:p>
        </w:tc>
      </w:tr>
      <w:tr w:rsidR="00A11E6F" w:rsidRPr="005D6802" w14:paraId="5D6210C9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2515BFB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Principal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26426D26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1. El pasajero ingresa a la opción 'Mis Traslados' o 'Seguimiento' en la app.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2. La app consulta GET /api/viajes/{id}/seguimiento vía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Retrofit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3. El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responde con el estado actual (PENDIENTE, ASIGNADO, EN_CURSO, FINALIZADO).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4. Si está ASIGNADO o EN_CURSO: la app muestra nombre del chofer, teléfono y datos del auto.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5. El pasajero dispone de un botón directo 'Llamar Conductor' para abrir el marcador del teléfono.</w:t>
            </w:r>
          </w:p>
        </w:tc>
      </w:tr>
      <w:tr w:rsidR="00A11E6F" w14:paraId="5BB8D517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62AE1E3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Excepciones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Alt.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6288667" w14:textId="77777777" w:rsidR="00A11E6F" w:rsidRDefault="00000000">
            <w:pPr>
              <w:spacing w:after="0"/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A1: Viaje aún en cola ➔ La app informa: 'Solicitud en cola de despacho. </w:t>
            </w:r>
            <w:r>
              <w:rPr>
                <w:rFonts w:ascii="Arial" w:hAnsi="Arial"/>
                <w:color w:val="282828"/>
                <w:sz w:val="16"/>
              </w:rPr>
              <w:t xml:space="preserve">Conductor </w:t>
            </w:r>
            <w:proofErr w:type="spellStart"/>
            <w:r>
              <w:rPr>
                <w:rFonts w:ascii="Arial" w:hAnsi="Arial"/>
                <w:color w:val="282828"/>
                <w:sz w:val="16"/>
              </w:rPr>
              <w:t>por</w:t>
            </w:r>
            <w:proofErr w:type="spellEnd"/>
            <w:r>
              <w:rPr>
                <w:rFonts w:ascii="Arial" w:hAnsi="Arial"/>
                <w:color w:val="282828"/>
                <w:sz w:val="16"/>
              </w:rPr>
              <w:t xml:space="preserve"> </w:t>
            </w:r>
            <w:proofErr w:type="spellStart"/>
            <w:r>
              <w:rPr>
                <w:rFonts w:ascii="Arial" w:hAnsi="Arial"/>
                <w:color w:val="282828"/>
                <w:sz w:val="16"/>
              </w:rPr>
              <w:t>asignar</w:t>
            </w:r>
            <w:proofErr w:type="spellEnd"/>
            <w:r>
              <w:rPr>
                <w:rFonts w:ascii="Arial" w:hAnsi="Arial"/>
                <w:color w:val="282828"/>
                <w:sz w:val="16"/>
              </w:rPr>
              <w:t>'.</w:t>
            </w:r>
          </w:p>
        </w:tc>
      </w:tr>
      <w:tr w:rsidR="00A11E6F" w:rsidRPr="005D6802" w14:paraId="256CC36E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D3AB9F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>Postcondición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F6BCB8D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El cliente corporativo cuenta con visibilidad y seguridad sobre su traslado.</w:t>
            </w:r>
          </w:p>
        </w:tc>
      </w:tr>
      <w:tr w:rsidR="00A11E6F" w:rsidRPr="005D6802" w14:paraId="3A1C8742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8921951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 xml:space="preserve">Reglas de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Negocio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7E227C4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RN-11: Datos de contacto del chofer solo visibles cuando el servicio ha sido asignado.</w:t>
            </w:r>
          </w:p>
        </w:tc>
      </w:tr>
    </w:tbl>
    <w:p w14:paraId="737DCEF5" w14:textId="77777777" w:rsidR="00A11E6F" w:rsidRPr="005D6802" w:rsidRDefault="00A11E6F">
      <w:pPr>
        <w:spacing w:after="40"/>
        <w:rPr>
          <w:lang w:val="es-CL"/>
        </w:rPr>
      </w:pPr>
    </w:p>
    <w:p w14:paraId="3C7980FE" w14:textId="77777777" w:rsidR="00A11E6F" w:rsidRPr="005D6802" w:rsidRDefault="00000000">
      <w:pPr>
        <w:spacing w:before="240" w:after="60"/>
        <w:rPr>
          <w:lang w:val="es-CL"/>
        </w:rPr>
      </w:pPr>
      <w:r w:rsidRPr="005D6802">
        <w:rPr>
          <w:rFonts w:ascii="Arial" w:hAnsi="Arial"/>
          <w:b/>
          <w:color w:val="1A5F7A"/>
          <w:lang w:val="es-CL"/>
        </w:rPr>
        <w:t>FICHA: CU-10 — Reasignar Conductor a Traslado</w:t>
      </w:r>
    </w:p>
    <w:tbl>
      <w:tblPr>
        <w:tblW w:w="0" w:type="auto"/>
        <w:jc w:val="center"/>
        <w:tblBorders>
          <w:top w:val="single" w:sz="6" w:space="0" w:color="CBD5E1"/>
          <w:bottom w:val="single" w:sz="8" w:space="0" w:color="CBD5E1"/>
          <w:insideH w:val="single" w:sz="4" w:space="0" w:color="CBD5E1"/>
        </w:tblBorders>
        <w:tblLook w:val="04A0" w:firstRow="1" w:lastRow="0" w:firstColumn="1" w:lastColumn="0" w:noHBand="0" w:noVBand="1"/>
      </w:tblPr>
      <w:tblGrid>
        <w:gridCol w:w="2263"/>
        <w:gridCol w:w="7545"/>
      </w:tblGrid>
      <w:tr w:rsidR="00A11E6F" w14:paraId="3FF65496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C567102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Actores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3B3A204F" w14:textId="77777777" w:rsidR="00A11E6F" w:rsidRDefault="00000000">
            <w:pPr>
              <w:spacing w:after="0"/>
            </w:pPr>
            <w:r>
              <w:rPr>
                <w:rFonts w:ascii="Arial" w:hAnsi="Arial"/>
                <w:color w:val="282828"/>
                <w:sz w:val="16"/>
              </w:rPr>
              <w:t>Administrador / Recepcionista</w:t>
            </w:r>
          </w:p>
        </w:tc>
      </w:tr>
      <w:tr w:rsidR="00A11E6F" w:rsidRPr="005D6802" w14:paraId="10BF8940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817C8D2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>Propósito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73800152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Cambiar el chofer asignado a un viaje ante una incidencia reportada (CU-08), retraso grave o fuerza mayor.</w:t>
            </w:r>
          </w:p>
        </w:tc>
      </w:tr>
      <w:tr w:rsidR="00A11E6F" w:rsidRPr="005D6802" w14:paraId="2EF061D8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F010371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Precondición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04EDB975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Usuario autenticado como ADMINISTRADOR y viaje en estado ASIGNADO.</w:t>
            </w:r>
          </w:p>
        </w:tc>
      </w:tr>
      <w:tr w:rsidR="00A11E6F" w:rsidRPr="005D6802" w14:paraId="61CD3F8B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6E678FA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Principal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2BC0308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1. El administrador detecta una alerta de incidencia o selecciona un viaje asignado.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lastRenderedPageBreak/>
              <w:t>2. Presiona 'Reasignar Conductor'.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3. El sistema lista los choferes disponibles como reemplazo.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4. El administrador selecciona al sustituto, ingresa el motivo del cambio y confirma.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5. La app envía PUT /api/viajes/{id}/reasignar al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 xml:space="preserve">6. El </w:t>
            </w:r>
            <w:proofErr w:type="spellStart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backend</w:t>
            </w:r>
            <w:proofErr w:type="spellEnd"/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 xml:space="preserve"> desvincula al chofer anterior, asocia al nuevo conductor y notifica el cambio.</w:t>
            </w: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br/>
              <w:t>7. El viaje aparece en la app del nuevo chofer y el pasajero ve actualizado a su conductor.</w:t>
            </w:r>
          </w:p>
        </w:tc>
      </w:tr>
      <w:tr w:rsidR="00A11E6F" w:rsidRPr="005D6802" w14:paraId="3521618F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1A0B9815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lastRenderedPageBreak/>
              <w:t>Excepciones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/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Flujos</w:t>
            </w:r>
            <w:proofErr w:type="spellEnd"/>
            <w:r>
              <w:rPr>
                <w:rFonts w:ascii="Arial" w:hAnsi="Arial"/>
                <w:b/>
                <w:color w:val="002B5B"/>
                <w:sz w:val="16"/>
              </w:rPr>
              <w:t xml:space="preserve"> Alt.</w:t>
            </w:r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9D61646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A1: Sin choferes disponibles ➔ El sistema permite al administrador regresar el traslado a estado PENDIENTE.</w:t>
            </w:r>
          </w:p>
        </w:tc>
      </w:tr>
      <w:tr w:rsidR="00A11E6F" w:rsidRPr="005D6802" w14:paraId="0B342F34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5CA87487" w14:textId="77777777" w:rsidR="00A11E6F" w:rsidRDefault="00000000">
            <w:pPr>
              <w:spacing w:after="0"/>
            </w:pP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Postcondición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458B471E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El viaje queda asignado al conductor sustituto asegurando la continuidad del servicio.</w:t>
            </w:r>
          </w:p>
        </w:tc>
      </w:tr>
      <w:tr w:rsidR="00A11E6F" w:rsidRPr="005D6802" w14:paraId="13808578" w14:textId="77777777">
        <w:trPr>
          <w:jc w:val="center"/>
        </w:trPr>
        <w:tc>
          <w:tcPr>
            <w:tcW w:w="2304" w:type="dxa"/>
            <w:shd w:val="clear" w:color="auto" w:fill="F0F4F8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C03A78B" w14:textId="77777777" w:rsidR="00A11E6F" w:rsidRDefault="00000000">
            <w:pPr>
              <w:spacing w:after="0"/>
            </w:pPr>
            <w:r>
              <w:rPr>
                <w:rFonts w:ascii="Arial" w:hAnsi="Arial"/>
                <w:b/>
                <w:color w:val="002B5B"/>
                <w:sz w:val="16"/>
              </w:rPr>
              <w:t xml:space="preserve">Reglas de </w:t>
            </w:r>
            <w:proofErr w:type="spellStart"/>
            <w:r>
              <w:rPr>
                <w:rFonts w:ascii="Arial" w:hAnsi="Arial"/>
                <w:b/>
                <w:color w:val="002B5B"/>
                <w:sz w:val="16"/>
              </w:rPr>
              <w:t>Negocio</w:t>
            </w:r>
            <w:proofErr w:type="spellEnd"/>
          </w:p>
        </w:tc>
        <w:tc>
          <w:tcPr>
            <w:tcW w:w="7776" w:type="dxa"/>
            <w:shd w:val="clear" w:color="auto" w:fill="FFFFFF"/>
            <w:tcMar>
              <w:top w:w="55" w:type="dxa"/>
              <w:left w:w="80" w:type="dxa"/>
              <w:bottom w:w="55" w:type="dxa"/>
              <w:right w:w="80" w:type="dxa"/>
            </w:tcMar>
          </w:tcPr>
          <w:p w14:paraId="633F6E8A" w14:textId="77777777" w:rsidR="00A11E6F" w:rsidRPr="005D6802" w:rsidRDefault="00000000">
            <w:pPr>
              <w:spacing w:after="0"/>
              <w:rPr>
                <w:lang w:val="es-CL"/>
              </w:rPr>
            </w:pPr>
            <w:r w:rsidRPr="005D6802">
              <w:rPr>
                <w:rFonts w:ascii="Arial" w:hAnsi="Arial"/>
                <w:color w:val="282828"/>
                <w:sz w:val="16"/>
                <w:lang w:val="es-CL"/>
              </w:rPr>
              <w:t>RN-12: Registro obligatorio del motivo de reasignación y usuario administrador responsable.</w:t>
            </w:r>
          </w:p>
        </w:tc>
      </w:tr>
    </w:tbl>
    <w:p w14:paraId="448CFE32" w14:textId="77777777" w:rsidR="00A11E6F" w:rsidRPr="005D6802" w:rsidRDefault="00A11E6F">
      <w:pPr>
        <w:spacing w:after="40"/>
        <w:rPr>
          <w:lang w:val="es-CL"/>
        </w:rPr>
      </w:pPr>
    </w:p>
    <w:p w14:paraId="7000A771" w14:textId="77777777" w:rsidR="00A11E6F" w:rsidRPr="005D6802" w:rsidRDefault="00000000">
      <w:pPr>
        <w:pStyle w:val="Ttulo1"/>
        <w:rPr>
          <w:lang w:val="es-CL"/>
        </w:rPr>
      </w:pPr>
      <w:r w:rsidRPr="005D6802">
        <w:rPr>
          <w:rFonts w:ascii="Arial" w:hAnsi="Arial"/>
          <w:color w:val="002B5B"/>
          <w:sz w:val="26"/>
          <w:lang w:val="es-CL"/>
        </w:rPr>
        <w:t>5. Reglas de Negocio y Cumplimiento Normativo</w:t>
      </w:r>
    </w:p>
    <w:p w14:paraId="64248DBD" w14:textId="77777777" w:rsidR="00A11E6F" w:rsidRPr="005D6802" w:rsidRDefault="00000000">
      <w:pPr>
        <w:spacing w:after="120"/>
        <w:rPr>
          <w:lang w:val="es-CL"/>
        </w:rPr>
      </w:pPr>
      <w:r w:rsidRPr="005D6802">
        <w:rPr>
          <w:lang w:val="es-CL"/>
        </w:rPr>
        <w:t>Como parte de nuestro compromiso ético y formativo en Duoc UC, nuestro diseño cumple estrictamente con el marco legal chileno:</w:t>
      </w:r>
      <w:r w:rsidRPr="005D6802">
        <w:rPr>
          <w:lang w:val="es-CL"/>
        </w:rPr>
        <w:br/>
        <w:t xml:space="preserve">• </w:t>
      </w:r>
      <w:r w:rsidRPr="005D6802">
        <w:rPr>
          <w:b/>
          <w:lang w:val="es-CL"/>
        </w:rPr>
        <w:t xml:space="preserve">Ley </w:t>
      </w:r>
      <w:proofErr w:type="spellStart"/>
      <w:r w:rsidRPr="005D6802">
        <w:rPr>
          <w:b/>
          <w:lang w:val="es-CL"/>
        </w:rPr>
        <w:t>N°</w:t>
      </w:r>
      <w:proofErr w:type="spellEnd"/>
      <w:r w:rsidRPr="005D6802">
        <w:rPr>
          <w:b/>
          <w:lang w:val="es-CL"/>
        </w:rPr>
        <w:t xml:space="preserve"> 21.719 y Ley </w:t>
      </w:r>
      <w:proofErr w:type="spellStart"/>
      <w:r w:rsidRPr="005D6802">
        <w:rPr>
          <w:b/>
          <w:lang w:val="es-CL"/>
        </w:rPr>
        <w:t>N°</w:t>
      </w:r>
      <w:proofErr w:type="spellEnd"/>
      <w:r w:rsidRPr="005D6802">
        <w:rPr>
          <w:b/>
          <w:lang w:val="es-CL"/>
        </w:rPr>
        <w:t xml:space="preserve"> 19.628: </w:t>
      </w:r>
      <w:r w:rsidRPr="005D6802">
        <w:rPr>
          <w:lang w:val="es-CL"/>
        </w:rPr>
        <w:t>Garantizamos la protección de datos personales. Todo el entorno de desarrollo y pruebas utiliza estrictamente datos ficticios y sintéticos (</w:t>
      </w:r>
      <w:proofErr w:type="spellStart"/>
      <w:r w:rsidRPr="005D6802">
        <w:rPr>
          <w:lang w:val="es-CL"/>
        </w:rPr>
        <w:t>RUTs</w:t>
      </w:r>
      <w:proofErr w:type="spellEnd"/>
      <w:r w:rsidRPr="005D6802">
        <w:rPr>
          <w:lang w:val="es-CL"/>
        </w:rPr>
        <w:t>, nombres y teléfonos de prueba), sin exponer información real de la empresa.</w:t>
      </w:r>
      <w:r w:rsidRPr="005D6802">
        <w:rPr>
          <w:lang w:val="es-CL"/>
        </w:rPr>
        <w:br/>
        <w:t xml:space="preserve">• </w:t>
      </w:r>
      <w:r w:rsidRPr="005D6802">
        <w:rPr>
          <w:b/>
          <w:lang w:val="es-CL"/>
        </w:rPr>
        <w:t xml:space="preserve">Principio de Minimización: </w:t>
      </w:r>
      <w:r w:rsidRPr="005D6802">
        <w:rPr>
          <w:lang w:val="es-CL"/>
        </w:rPr>
        <w:t xml:space="preserve">La app móvil solo sincroniza con </w:t>
      </w:r>
      <w:proofErr w:type="spellStart"/>
      <w:r w:rsidRPr="005D6802">
        <w:rPr>
          <w:lang w:val="es-CL"/>
        </w:rPr>
        <w:t>Room</w:t>
      </w:r>
      <w:proofErr w:type="spellEnd"/>
      <w:r w:rsidRPr="005D6802">
        <w:rPr>
          <w:lang w:val="es-CL"/>
        </w:rPr>
        <w:t xml:space="preserve"> los campos indispensables para la operación logística en terreno.</w:t>
      </w:r>
    </w:p>
    <w:sectPr w:rsidR="00A11E6F" w:rsidRPr="005D6802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9676466">
    <w:abstractNumId w:val="8"/>
  </w:num>
  <w:num w:numId="2" w16cid:durableId="1726686301">
    <w:abstractNumId w:val="6"/>
  </w:num>
  <w:num w:numId="3" w16cid:durableId="1181701253">
    <w:abstractNumId w:val="5"/>
  </w:num>
  <w:num w:numId="4" w16cid:durableId="1095592636">
    <w:abstractNumId w:val="4"/>
  </w:num>
  <w:num w:numId="5" w16cid:durableId="771511631">
    <w:abstractNumId w:val="7"/>
  </w:num>
  <w:num w:numId="6" w16cid:durableId="1092893978">
    <w:abstractNumId w:val="3"/>
  </w:num>
  <w:num w:numId="7" w16cid:durableId="1952592247">
    <w:abstractNumId w:val="2"/>
  </w:num>
  <w:num w:numId="8" w16cid:durableId="2072649440">
    <w:abstractNumId w:val="1"/>
  </w:num>
  <w:num w:numId="9" w16cid:durableId="1567574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33F"/>
    <w:rsid w:val="00034616"/>
    <w:rsid w:val="0006063C"/>
    <w:rsid w:val="0015074B"/>
    <w:rsid w:val="0029639D"/>
    <w:rsid w:val="00326F90"/>
    <w:rsid w:val="005D6802"/>
    <w:rsid w:val="00A11E6F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275B00CF-2ED4-4A0D-802B-DD2E070C4C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2235</Words>
  <Characters>12294</Characters>
  <Application>Microsoft Office Word</Application>
  <DocSecurity>0</DocSecurity>
  <Lines>102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14501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Andres Osorio</cp:lastModifiedBy>
  <cp:revision>2</cp:revision>
  <dcterms:created xsi:type="dcterms:W3CDTF">2013-12-23T23:15:00Z</dcterms:created>
  <dcterms:modified xsi:type="dcterms:W3CDTF">2026-09-27T23:01:00Z</dcterms:modified>
  <cp:category/>
</cp:coreProperties>
</file>